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6D011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0FFC7E6B" w14:textId="77777777" w:rsidR="004A3853" w:rsidRPr="001F5687" w:rsidRDefault="004A3853" w:rsidP="004A3853">
      <w:pPr>
        <w:jc w:val="center"/>
        <w:rPr>
          <w:rFonts w:ascii="Times New Roman" w:hAnsi="Times New Roman" w:cs="Times New Roman"/>
          <w:lang w:val="es-ES"/>
        </w:rPr>
      </w:pPr>
      <w:r w:rsidRPr="001F5687">
        <w:rPr>
          <w:rFonts w:ascii="Times New Roman" w:hAnsi="Times New Roman" w:cs="Times New Roman"/>
          <w:b/>
          <w:sz w:val="64"/>
          <w:lang w:val="es-ES"/>
        </w:rPr>
        <w:t>VinAnalytics Group</w:t>
      </w:r>
    </w:p>
    <w:p w14:paraId="648A8BC9" w14:textId="77777777" w:rsidR="004A3853" w:rsidRPr="001F5687" w:rsidRDefault="004A3853" w:rsidP="004A3853">
      <w:pPr>
        <w:jc w:val="center"/>
        <w:rPr>
          <w:rFonts w:ascii="Times New Roman" w:hAnsi="Times New Roman" w:cs="Times New Roman"/>
          <w:lang w:val="es-ES"/>
        </w:rPr>
      </w:pPr>
      <w:r w:rsidRPr="001F5687">
        <w:rPr>
          <w:rFonts w:ascii="Times New Roman" w:hAnsi="Times New Roman" w:cs="Times New Roman"/>
          <w:i/>
          <w:sz w:val="32"/>
          <w:lang w:val="es-ES"/>
        </w:rPr>
        <w:t>Plataforma de Inteligencia Vitivinícola</w:t>
      </w:r>
    </w:p>
    <w:p w14:paraId="322191B6" w14:textId="77777777" w:rsidR="004A3853" w:rsidRPr="001F5687" w:rsidRDefault="004A3853" w:rsidP="004A3853">
      <w:pPr>
        <w:jc w:val="center"/>
        <w:rPr>
          <w:rFonts w:ascii="Times New Roman" w:hAnsi="Times New Roman" w:cs="Times New Roman"/>
          <w:lang w:val="es-ES"/>
        </w:rPr>
      </w:pPr>
      <w:r w:rsidRPr="001F5687">
        <w:rPr>
          <w:rFonts w:ascii="Times New Roman" w:hAnsi="Times New Roman" w:cs="Times New Roman"/>
          <w:b/>
          <w:bCs/>
          <w:lang w:val="es-ES"/>
        </w:rPr>
        <w:t>Nombre:</w:t>
      </w:r>
      <w:r w:rsidRPr="001F5687">
        <w:rPr>
          <w:rFonts w:ascii="Times New Roman" w:hAnsi="Times New Roman" w:cs="Times New Roman"/>
          <w:lang w:val="es-ES"/>
        </w:rPr>
        <w:t xml:space="preserve"> Mario Castro Coello</w:t>
      </w:r>
    </w:p>
    <w:p w14:paraId="4CDFB7FA" w14:textId="77777777" w:rsidR="004A3853" w:rsidRPr="001F5687" w:rsidRDefault="004A3853" w:rsidP="004A3853">
      <w:pPr>
        <w:jc w:val="center"/>
        <w:rPr>
          <w:rFonts w:ascii="Times New Roman" w:hAnsi="Times New Roman" w:cs="Times New Roman"/>
          <w:lang w:val="es-ES"/>
        </w:rPr>
      </w:pPr>
      <w:r w:rsidRPr="001F5687">
        <w:rPr>
          <w:rFonts w:ascii="Times New Roman" w:hAnsi="Times New Roman" w:cs="Times New Roman"/>
          <w:b/>
          <w:bCs/>
          <w:lang w:val="es-ES"/>
        </w:rPr>
        <w:t>Curso:</w:t>
      </w:r>
      <w:r w:rsidRPr="001F5687">
        <w:rPr>
          <w:rFonts w:ascii="Times New Roman" w:hAnsi="Times New Roman" w:cs="Times New Roman"/>
          <w:lang w:val="es-ES"/>
        </w:rPr>
        <w:t xml:space="preserve"> Construcción De Software “A”</w:t>
      </w:r>
    </w:p>
    <w:p w14:paraId="3DA1C8E3" w14:textId="77777777" w:rsidR="004A3853" w:rsidRPr="001F5687" w:rsidRDefault="004A3853" w:rsidP="004A3853">
      <w:pPr>
        <w:jc w:val="center"/>
        <w:rPr>
          <w:rFonts w:ascii="Times New Roman" w:hAnsi="Times New Roman" w:cs="Times New Roman"/>
          <w:lang w:val="es-ES"/>
        </w:rPr>
      </w:pPr>
      <w:r w:rsidRPr="001F5687">
        <w:rPr>
          <w:rFonts w:ascii="Times New Roman" w:hAnsi="Times New Roman" w:cs="Times New Roman"/>
          <w:b/>
          <w:bCs/>
          <w:lang w:val="es-ES"/>
        </w:rPr>
        <w:t>Docente:</w:t>
      </w:r>
      <w:r w:rsidRPr="001F5687">
        <w:rPr>
          <w:rFonts w:ascii="Times New Roman" w:hAnsi="Times New Roman" w:cs="Times New Roman"/>
          <w:lang w:val="es-ES"/>
        </w:rPr>
        <w:t xml:space="preserve"> Vicuña Pino Ariosto Eugenio</w:t>
      </w:r>
    </w:p>
    <w:p w14:paraId="3FB5A667" w14:textId="50F5BA1E" w:rsidR="004A3853" w:rsidRDefault="004A3853" w:rsidP="004A3853">
      <w:pPr>
        <w:jc w:val="center"/>
        <w:rPr>
          <w:rFonts w:ascii="Times New Roman" w:hAnsi="Times New Roman" w:cs="Times New Roman"/>
          <w:lang w:val="es-ES"/>
        </w:rPr>
      </w:pPr>
      <w:r w:rsidRPr="001F5687">
        <w:rPr>
          <w:rFonts w:ascii="Times New Roman" w:hAnsi="Times New Roman" w:cs="Times New Roman"/>
          <w:lang w:val="es-ES"/>
        </w:rPr>
        <w:t xml:space="preserve">Link del video: </w:t>
      </w:r>
      <w:hyperlink r:id="rId6" w:history="1">
        <w:r w:rsidR="00D40DB3" w:rsidRPr="00630557">
          <w:rPr>
            <w:rStyle w:val="Hipervnculo"/>
            <w:rFonts w:ascii="Times New Roman" w:hAnsi="Times New Roman" w:cs="Times New Roman"/>
            <w:lang w:val="es-ES"/>
          </w:rPr>
          <w:t>https://youtu.be/FuwaYu_1OnQ?si=a0-vepYEYyzXY8lo</w:t>
        </w:r>
      </w:hyperlink>
    </w:p>
    <w:p w14:paraId="0673ED4D" w14:textId="77777777" w:rsidR="00D40DB3" w:rsidRPr="001F5687" w:rsidRDefault="00D40DB3" w:rsidP="004A3853">
      <w:pPr>
        <w:jc w:val="center"/>
        <w:rPr>
          <w:rFonts w:ascii="Times New Roman" w:hAnsi="Times New Roman" w:cs="Times New Roman"/>
          <w:lang w:val="es-ES"/>
        </w:rPr>
      </w:pPr>
    </w:p>
    <w:p w14:paraId="6F79CE82" w14:textId="77777777" w:rsidR="005E0EEA" w:rsidRPr="001F5687" w:rsidRDefault="00D6469E">
      <w:pPr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lang w:val="es-ES"/>
        </w:rPr>
        <w:br w:type="page"/>
      </w:r>
    </w:p>
    <w:p w14:paraId="2EF44884" w14:textId="77777777" w:rsidR="005E0EEA" w:rsidRPr="001F5687" w:rsidRDefault="00D6469E">
      <w:pPr>
        <w:spacing w:after="12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sz w:val="30"/>
          <w:lang w:val="es-ES"/>
        </w:rPr>
        <w:lastRenderedPageBreak/>
        <w:t>1. DIAGRAMA DE LA BASE DE DATOS DE LA APLICACION</w:t>
      </w:r>
    </w:p>
    <w:p w14:paraId="6C8EAA05" w14:textId="2B42BE52" w:rsidR="005E0EEA" w:rsidRPr="001F5687" w:rsidRDefault="00D6469E">
      <w:pPr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lang w:val="es-ES"/>
        </w:rPr>
        <w:t>VinAnalytics utiliza StarRocks como motor OLAP columnar. El esquema implementa el modelo estrella (</w:t>
      </w:r>
      <w:proofErr w:type="spellStart"/>
      <w:r w:rsidRPr="001F5687">
        <w:rPr>
          <w:rFonts w:ascii="Times New Roman" w:hAnsi="Times New Roman" w:cs="Times New Roman"/>
          <w:color w:val="000000" w:themeColor="text1"/>
          <w:lang w:val="es-ES"/>
        </w:rPr>
        <w:t>Star</w:t>
      </w:r>
      <w:proofErr w:type="spellEnd"/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</w:t>
      </w:r>
      <w:proofErr w:type="spellStart"/>
      <w:r w:rsidRPr="001F5687">
        <w:rPr>
          <w:rFonts w:ascii="Times New Roman" w:hAnsi="Times New Roman" w:cs="Times New Roman"/>
          <w:color w:val="000000" w:themeColor="text1"/>
          <w:lang w:val="es-ES"/>
        </w:rPr>
        <w:t>Schema</w:t>
      </w:r>
      <w:proofErr w:type="spellEnd"/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): una tabla de hechos central (fact_resenas) rodeada de seis dimensiones. </w:t>
      </w:r>
      <w:r w:rsidR="001F5687" w:rsidRPr="001F5687">
        <w:rPr>
          <w:rFonts w:ascii="Times New Roman" w:hAnsi="Times New Roman" w:cs="Times New Roman"/>
          <w:color w:val="000000" w:themeColor="text1"/>
          <w:lang w:val="es-ES"/>
        </w:rPr>
        <w:t>Además,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existen tablas operacionales para </w:t>
      </w:r>
      <w:r w:rsidR="001F5687" w:rsidRPr="001F5687">
        <w:rPr>
          <w:rFonts w:ascii="Times New Roman" w:hAnsi="Times New Roman" w:cs="Times New Roman"/>
          <w:color w:val="000000" w:themeColor="text1"/>
          <w:lang w:val="es-ES"/>
        </w:rPr>
        <w:t>autenticación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, auditoria y funcionalidades futuras.</w:t>
      </w:r>
    </w:p>
    <w:p w14:paraId="381D7941" w14:textId="77777777" w:rsidR="005E0EEA" w:rsidRPr="001F5687" w:rsidRDefault="00D6469E">
      <w:pPr>
        <w:spacing w:before="160" w:after="12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sz w:val="24"/>
          <w:lang w:val="es-ES"/>
        </w:rPr>
        <w:t>Tabla de Hechos — fact_resenas</w:t>
      </w:r>
    </w:p>
    <w:p w14:paraId="5DC17AC5" w14:textId="77777777" w:rsidR="005E0EEA" w:rsidRPr="001F5687" w:rsidRDefault="00D6469E">
      <w:pPr>
        <w:spacing w:after="12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sz w:val="18"/>
          <w:lang w:val="es-ES"/>
        </w:rPr>
        <w:t xml:space="preserve">DUPLICATE </w:t>
      </w:r>
      <w:proofErr w:type="gramStart"/>
      <w:r w:rsidRPr="001F5687">
        <w:rPr>
          <w:rFonts w:ascii="Times New Roman" w:hAnsi="Times New Roman" w:cs="Times New Roman"/>
          <w:color w:val="000000" w:themeColor="text1"/>
          <w:sz w:val="18"/>
          <w:lang w:val="es-ES"/>
        </w:rPr>
        <w:t>KEY(</w:t>
      </w:r>
      <w:proofErr w:type="gramEnd"/>
      <w:r w:rsidRPr="001F5687">
        <w:rPr>
          <w:rFonts w:ascii="Times New Roman" w:hAnsi="Times New Roman" w:cs="Times New Roman"/>
          <w:color w:val="000000" w:themeColor="text1"/>
          <w:sz w:val="18"/>
          <w:lang w:val="es-ES"/>
        </w:rPr>
        <w:t>id_resena) | ENGINE=OLAP | DISTRIBUTED BY HASH(id_resena) BUCKETS 10 | 308,724 filas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56"/>
        <w:gridCol w:w="2148"/>
        <w:gridCol w:w="1919"/>
        <w:gridCol w:w="3499"/>
      </w:tblGrid>
      <w:tr w:rsidR="001C74B9" w:rsidRPr="001F5687" w14:paraId="79427E79" w14:textId="77777777" w:rsidTr="001C74B9">
        <w:tc>
          <w:tcPr>
            <w:tcW w:w="1984" w:type="dxa"/>
            <w:shd w:val="clear" w:color="auto" w:fill="BFBFBF" w:themeFill="background1" w:themeFillShade="BF"/>
          </w:tcPr>
          <w:p w14:paraId="628FAE55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Campo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3D1FD9C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Tipo</w:t>
            </w:r>
          </w:p>
        </w:tc>
        <w:tc>
          <w:tcPr>
            <w:tcW w:w="567" w:type="dxa"/>
            <w:shd w:val="clear" w:color="auto" w:fill="BFBFBF" w:themeFill="background1" w:themeFillShade="BF"/>
          </w:tcPr>
          <w:p w14:paraId="09F1AA0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Clave</w:t>
            </w:r>
          </w:p>
        </w:tc>
        <w:tc>
          <w:tcPr>
            <w:tcW w:w="4252" w:type="dxa"/>
            <w:shd w:val="clear" w:color="auto" w:fill="BFBFBF" w:themeFill="background1" w:themeFillShade="BF"/>
          </w:tcPr>
          <w:p w14:paraId="17141A5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Descripcion</w:t>
            </w:r>
            <w:proofErr w:type="spellEnd"/>
          </w:p>
        </w:tc>
      </w:tr>
      <w:tr w:rsidR="001C74B9" w:rsidRPr="001F5687" w14:paraId="3A2E452B" w14:textId="77777777" w:rsidTr="00D33136">
        <w:tc>
          <w:tcPr>
            <w:tcW w:w="2351" w:type="dxa"/>
          </w:tcPr>
          <w:p w14:paraId="06FADB20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id_resena</w:t>
            </w:r>
          </w:p>
        </w:tc>
        <w:tc>
          <w:tcPr>
            <w:tcW w:w="2351" w:type="dxa"/>
          </w:tcPr>
          <w:p w14:paraId="60B5152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INT</w:t>
            </w:r>
          </w:p>
        </w:tc>
        <w:tc>
          <w:tcPr>
            <w:tcW w:w="2351" w:type="dxa"/>
          </w:tcPr>
          <w:p w14:paraId="1DF900F7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PK</w:t>
            </w:r>
          </w:p>
        </w:tc>
        <w:tc>
          <w:tcPr>
            <w:tcW w:w="2351" w:type="dxa"/>
          </w:tcPr>
          <w:p w14:paraId="74A6B30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Identificador </w:t>
            </w: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unico</w:t>
            </w:r>
            <w:proofErr w:type="spellEnd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 la </w:t>
            </w: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resena</w:t>
            </w:r>
            <w:proofErr w:type="spellEnd"/>
          </w:p>
        </w:tc>
      </w:tr>
      <w:tr w:rsidR="001C74B9" w:rsidRPr="001F5687" w14:paraId="1036A283" w14:textId="77777777" w:rsidTr="00D33136">
        <w:tc>
          <w:tcPr>
            <w:tcW w:w="2351" w:type="dxa"/>
          </w:tcPr>
          <w:p w14:paraId="1C205CC3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points</w:t>
            </w:r>
            <w:proofErr w:type="spellEnd"/>
          </w:p>
        </w:tc>
        <w:tc>
          <w:tcPr>
            <w:tcW w:w="2351" w:type="dxa"/>
          </w:tcPr>
          <w:p w14:paraId="20936C06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INT NOT NULL</w:t>
            </w:r>
          </w:p>
        </w:tc>
        <w:tc>
          <w:tcPr>
            <w:tcW w:w="2351" w:type="dxa"/>
          </w:tcPr>
          <w:p w14:paraId="52A3EB16" w14:textId="77777777" w:rsidR="005E0EEA" w:rsidRPr="001F5687" w:rsidRDefault="005E0EEA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</w:p>
        </w:tc>
        <w:tc>
          <w:tcPr>
            <w:tcW w:w="2351" w:type="dxa"/>
          </w:tcPr>
          <w:p w14:paraId="757E7AB7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Puntuacion</w:t>
            </w:r>
            <w:proofErr w:type="spellEnd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del catador (80-100)</w:t>
            </w:r>
          </w:p>
        </w:tc>
      </w:tr>
      <w:tr w:rsidR="001C74B9" w:rsidRPr="001F5687" w14:paraId="4E739390" w14:textId="77777777" w:rsidTr="00D33136">
        <w:tc>
          <w:tcPr>
            <w:tcW w:w="2351" w:type="dxa"/>
          </w:tcPr>
          <w:p w14:paraId="1B0541F3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price</w:t>
            </w:r>
            <w:proofErr w:type="spellEnd"/>
          </w:p>
        </w:tc>
        <w:tc>
          <w:tcPr>
            <w:tcW w:w="2351" w:type="dxa"/>
          </w:tcPr>
          <w:p w14:paraId="33BFD04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gram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DECIMAL(</w:t>
            </w:r>
            <w:proofErr w:type="gram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10,2)</w:t>
            </w:r>
          </w:p>
        </w:tc>
        <w:tc>
          <w:tcPr>
            <w:tcW w:w="2351" w:type="dxa"/>
          </w:tcPr>
          <w:p w14:paraId="60A54AAB" w14:textId="77777777" w:rsidR="005E0EEA" w:rsidRPr="001F5687" w:rsidRDefault="005E0EEA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</w:p>
        </w:tc>
        <w:tc>
          <w:tcPr>
            <w:tcW w:w="2351" w:type="dxa"/>
          </w:tcPr>
          <w:p w14:paraId="402E6208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Precio en </w:t>
            </w: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dolares</w:t>
            </w:r>
            <w:proofErr w:type="spellEnd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USD</w:t>
            </w:r>
          </w:p>
        </w:tc>
      </w:tr>
      <w:tr w:rsidR="001C74B9" w:rsidRPr="001F5687" w14:paraId="5B70AFC7" w14:textId="77777777" w:rsidTr="00D33136">
        <w:tc>
          <w:tcPr>
            <w:tcW w:w="2351" w:type="dxa"/>
          </w:tcPr>
          <w:p w14:paraId="42F0E02B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title</w:t>
            </w:r>
            <w:proofErr w:type="spellEnd"/>
          </w:p>
        </w:tc>
        <w:tc>
          <w:tcPr>
            <w:tcW w:w="2351" w:type="dxa"/>
          </w:tcPr>
          <w:p w14:paraId="2DD497D5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gram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VARCHAR(</w:t>
            </w:r>
            <w:proofErr w:type="gram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500)</w:t>
            </w:r>
          </w:p>
        </w:tc>
        <w:tc>
          <w:tcPr>
            <w:tcW w:w="2351" w:type="dxa"/>
          </w:tcPr>
          <w:p w14:paraId="4FD1816C" w14:textId="77777777" w:rsidR="005E0EEA" w:rsidRPr="001F5687" w:rsidRDefault="005E0EEA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</w:p>
        </w:tc>
        <w:tc>
          <w:tcPr>
            <w:tcW w:w="2351" w:type="dxa"/>
          </w:tcPr>
          <w:p w14:paraId="335EEB2B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Titulo/nombre completo del vino</w:t>
            </w:r>
          </w:p>
        </w:tc>
      </w:tr>
      <w:tr w:rsidR="001C74B9" w:rsidRPr="001F5687" w14:paraId="2868FA9B" w14:textId="77777777" w:rsidTr="00D33136">
        <w:tc>
          <w:tcPr>
            <w:tcW w:w="2351" w:type="dxa"/>
          </w:tcPr>
          <w:p w14:paraId="0D14595C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designation</w:t>
            </w:r>
            <w:proofErr w:type="spellEnd"/>
          </w:p>
        </w:tc>
        <w:tc>
          <w:tcPr>
            <w:tcW w:w="2351" w:type="dxa"/>
          </w:tcPr>
          <w:p w14:paraId="60B4DFC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gram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VARCHAR(</w:t>
            </w:r>
            <w:proofErr w:type="gram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300)</w:t>
            </w:r>
          </w:p>
        </w:tc>
        <w:tc>
          <w:tcPr>
            <w:tcW w:w="2351" w:type="dxa"/>
          </w:tcPr>
          <w:p w14:paraId="15F8FE4E" w14:textId="77777777" w:rsidR="005E0EEA" w:rsidRPr="001F5687" w:rsidRDefault="005E0EEA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</w:p>
        </w:tc>
        <w:tc>
          <w:tcPr>
            <w:tcW w:w="2351" w:type="dxa"/>
          </w:tcPr>
          <w:p w14:paraId="0C40AE3C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Designacion</w:t>
            </w:r>
            <w:proofErr w:type="spellEnd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especifica de la parcela</w:t>
            </w:r>
          </w:p>
        </w:tc>
      </w:tr>
      <w:tr w:rsidR="001C74B9" w:rsidRPr="001F5687" w14:paraId="3EF4E6AC" w14:textId="77777777" w:rsidTr="00D33136">
        <w:tc>
          <w:tcPr>
            <w:tcW w:w="2351" w:type="dxa"/>
          </w:tcPr>
          <w:p w14:paraId="5E62D8BC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description</w:t>
            </w:r>
            <w:proofErr w:type="spellEnd"/>
          </w:p>
        </w:tc>
        <w:tc>
          <w:tcPr>
            <w:tcW w:w="2351" w:type="dxa"/>
          </w:tcPr>
          <w:p w14:paraId="112188A1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gram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VARCHAR(</w:t>
            </w:r>
            <w:proofErr w:type="gram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1000)</w:t>
            </w:r>
          </w:p>
        </w:tc>
        <w:tc>
          <w:tcPr>
            <w:tcW w:w="2351" w:type="dxa"/>
          </w:tcPr>
          <w:p w14:paraId="4E834448" w14:textId="77777777" w:rsidR="005E0EEA" w:rsidRPr="001F5687" w:rsidRDefault="005E0EEA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</w:p>
        </w:tc>
        <w:tc>
          <w:tcPr>
            <w:tcW w:w="2351" w:type="dxa"/>
          </w:tcPr>
          <w:p w14:paraId="1CDF560D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Texto de la </w:t>
            </w: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resena</w:t>
            </w:r>
            <w:proofErr w:type="spellEnd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del catador</w:t>
            </w:r>
          </w:p>
        </w:tc>
      </w:tr>
      <w:tr w:rsidR="001C74B9" w:rsidRPr="001F5687" w14:paraId="60814C21" w14:textId="77777777" w:rsidTr="00D33136">
        <w:tc>
          <w:tcPr>
            <w:tcW w:w="2351" w:type="dxa"/>
          </w:tcPr>
          <w:p w14:paraId="544225EE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region_2</w:t>
            </w:r>
          </w:p>
        </w:tc>
        <w:tc>
          <w:tcPr>
            <w:tcW w:w="2351" w:type="dxa"/>
          </w:tcPr>
          <w:p w14:paraId="08B60650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gram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VARCHAR(</w:t>
            </w:r>
            <w:proofErr w:type="gram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150)</w:t>
            </w:r>
          </w:p>
        </w:tc>
        <w:tc>
          <w:tcPr>
            <w:tcW w:w="2351" w:type="dxa"/>
          </w:tcPr>
          <w:p w14:paraId="4A1CDF4A" w14:textId="77777777" w:rsidR="005E0EEA" w:rsidRPr="001F5687" w:rsidRDefault="005E0EEA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</w:p>
        </w:tc>
        <w:tc>
          <w:tcPr>
            <w:tcW w:w="2351" w:type="dxa"/>
          </w:tcPr>
          <w:p w14:paraId="50AEE483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Sub-region</w:t>
            </w:r>
            <w:proofErr w:type="spellEnd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</w:t>
            </w: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geografica</w:t>
            </w:r>
            <w:proofErr w:type="spellEnd"/>
          </w:p>
        </w:tc>
      </w:tr>
      <w:tr w:rsidR="001C74B9" w:rsidRPr="001F5687" w14:paraId="2497C5F6" w14:textId="77777777" w:rsidTr="00D33136">
        <w:tc>
          <w:tcPr>
            <w:tcW w:w="2351" w:type="dxa"/>
          </w:tcPr>
          <w:p w14:paraId="5B52865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id_pais</w:t>
            </w:r>
            <w:proofErr w:type="spellEnd"/>
          </w:p>
        </w:tc>
        <w:tc>
          <w:tcPr>
            <w:tcW w:w="2351" w:type="dxa"/>
          </w:tcPr>
          <w:p w14:paraId="07F7ED0E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INT</w:t>
            </w:r>
          </w:p>
        </w:tc>
        <w:tc>
          <w:tcPr>
            <w:tcW w:w="2351" w:type="dxa"/>
          </w:tcPr>
          <w:p w14:paraId="4D4DEFD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FK</w:t>
            </w:r>
          </w:p>
        </w:tc>
        <w:tc>
          <w:tcPr>
            <w:tcW w:w="2351" w:type="dxa"/>
          </w:tcPr>
          <w:p w14:paraId="41F6654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Referencia a dim_pais</w:t>
            </w:r>
          </w:p>
        </w:tc>
      </w:tr>
      <w:tr w:rsidR="001C74B9" w:rsidRPr="001F5687" w14:paraId="3E8EFCD5" w14:textId="77777777" w:rsidTr="00D33136">
        <w:tc>
          <w:tcPr>
            <w:tcW w:w="2351" w:type="dxa"/>
          </w:tcPr>
          <w:p w14:paraId="6D922330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id_variedad</w:t>
            </w:r>
            <w:proofErr w:type="spellEnd"/>
          </w:p>
        </w:tc>
        <w:tc>
          <w:tcPr>
            <w:tcW w:w="2351" w:type="dxa"/>
          </w:tcPr>
          <w:p w14:paraId="1A5CEAD1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INT</w:t>
            </w:r>
          </w:p>
        </w:tc>
        <w:tc>
          <w:tcPr>
            <w:tcW w:w="2351" w:type="dxa"/>
          </w:tcPr>
          <w:p w14:paraId="79A9097F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FK</w:t>
            </w:r>
          </w:p>
        </w:tc>
        <w:tc>
          <w:tcPr>
            <w:tcW w:w="2351" w:type="dxa"/>
          </w:tcPr>
          <w:p w14:paraId="64DE4877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Referencia a dim_variedad</w:t>
            </w:r>
          </w:p>
        </w:tc>
      </w:tr>
      <w:tr w:rsidR="001C74B9" w:rsidRPr="001F5687" w14:paraId="771A0183" w14:textId="77777777" w:rsidTr="00D33136">
        <w:tc>
          <w:tcPr>
            <w:tcW w:w="2351" w:type="dxa"/>
          </w:tcPr>
          <w:p w14:paraId="0E865E09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id_bodega</w:t>
            </w:r>
            <w:proofErr w:type="spellEnd"/>
          </w:p>
        </w:tc>
        <w:tc>
          <w:tcPr>
            <w:tcW w:w="2351" w:type="dxa"/>
          </w:tcPr>
          <w:p w14:paraId="53D22CE6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INT</w:t>
            </w:r>
          </w:p>
        </w:tc>
        <w:tc>
          <w:tcPr>
            <w:tcW w:w="2351" w:type="dxa"/>
          </w:tcPr>
          <w:p w14:paraId="41116525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FK</w:t>
            </w:r>
          </w:p>
        </w:tc>
        <w:tc>
          <w:tcPr>
            <w:tcW w:w="2351" w:type="dxa"/>
          </w:tcPr>
          <w:p w14:paraId="5362245E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Referencia a </w:t>
            </w: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dim_bodega</w:t>
            </w:r>
            <w:proofErr w:type="spellEnd"/>
          </w:p>
        </w:tc>
      </w:tr>
      <w:tr w:rsidR="001C74B9" w:rsidRPr="001F5687" w14:paraId="5C732284" w14:textId="77777777" w:rsidTr="00D33136">
        <w:tc>
          <w:tcPr>
            <w:tcW w:w="2351" w:type="dxa"/>
          </w:tcPr>
          <w:p w14:paraId="3BB8F6DA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id_provincia</w:t>
            </w:r>
            <w:proofErr w:type="spellEnd"/>
          </w:p>
        </w:tc>
        <w:tc>
          <w:tcPr>
            <w:tcW w:w="2351" w:type="dxa"/>
          </w:tcPr>
          <w:p w14:paraId="41E2D13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INT</w:t>
            </w:r>
          </w:p>
        </w:tc>
        <w:tc>
          <w:tcPr>
            <w:tcW w:w="2351" w:type="dxa"/>
          </w:tcPr>
          <w:p w14:paraId="358080B9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FK</w:t>
            </w:r>
          </w:p>
        </w:tc>
        <w:tc>
          <w:tcPr>
            <w:tcW w:w="2351" w:type="dxa"/>
          </w:tcPr>
          <w:p w14:paraId="1DD701F7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Referencia a </w:t>
            </w: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dim_provincia</w:t>
            </w:r>
            <w:proofErr w:type="spellEnd"/>
          </w:p>
        </w:tc>
      </w:tr>
      <w:tr w:rsidR="001C74B9" w:rsidRPr="001F5687" w14:paraId="2C0E8134" w14:textId="77777777" w:rsidTr="00D33136">
        <w:tc>
          <w:tcPr>
            <w:tcW w:w="2351" w:type="dxa"/>
          </w:tcPr>
          <w:p w14:paraId="48000E39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id_region</w:t>
            </w:r>
            <w:proofErr w:type="spellEnd"/>
          </w:p>
        </w:tc>
        <w:tc>
          <w:tcPr>
            <w:tcW w:w="2351" w:type="dxa"/>
          </w:tcPr>
          <w:p w14:paraId="452E8C9B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INT</w:t>
            </w:r>
          </w:p>
        </w:tc>
        <w:tc>
          <w:tcPr>
            <w:tcW w:w="2351" w:type="dxa"/>
          </w:tcPr>
          <w:p w14:paraId="25D4DF5E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FK</w:t>
            </w:r>
          </w:p>
        </w:tc>
        <w:tc>
          <w:tcPr>
            <w:tcW w:w="2351" w:type="dxa"/>
          </w:tcPr>
          <w:p w14:paraId="7289D071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Referencia a </w:t>
            </w: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dim_region</w:t>
            </w:r>
            <w:proofErr w:type="spellEnd"/>
          </w:p>
        </w:tc>
      </w:tr>
      <w:tr w:rsidR="001C74B9" w:rsidRPr="001F5687" w14:paraId="2C6D231E" w14:textId="77777777" w:rsidTr="00D33136">
        <w:tc>
          <w:tcPr>
            <w:tcW w:w="2351" w:type="dxa"/>
          </w:tcPr>
          <w:p w14:paraId="437F6EFF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id_catador</w:t>
            </w:r>
            <w:proofErr w:type="spellEnd"/>
          </w:p>
        </w:tc>
        <w:tc>
          <w:tcPr>
            <w:tcW w:w="2351" w:type="dxa"/>
          </w:tcPr>
          <w:p w14:paraId="0AD214F1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INT</w:t>
            </w:r>
          </w:p>
        </w:tc>
        <w:tc>
          <w:tcPr>
            <w:tcW w:w="2351" w:type="dxa"/>
          </w:tcPr>
          <w:p w14:paraId="387A0F08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FK</w:t>
            </w:r>
          </w:p>
        </w:tc>
        <w:tc>
          <w:tcPr>
            <w:tcW w:w="2351" w:type="dxa"/>
          </w:tcPr>
          <w:p w14:paraId="3D9F8990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Referencia a </w:t>
            </w: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dim_catador</w:t>
            </w:r>
            <w:proofErr w:type="spellEnd"/>
          </w:p>
        </w:tc>
      </w:tr>
    </w:tbl>
    <w:p w14:paraId="71E90C83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1491FCE5" w14:textId="77777777" w:rsidR="005E0EEA" w:rsidRPr="001F5687" w:rsidRDefault="00D6469E">
      <w:pPr>
        <w:spacing w:before="160" w:after="12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sz w:val="24"/>
          <w:lang w:val="es-ES"/>
        </w:rPr>
        <w:t xml:space="preserve">Tablas de </w:t>
      </w:r>
      <w:proofErr w:type="spellStart"/>
      <w:r w:rsidRPr="001F5687">
        <w:rPr>
          <w:rFonts w:ascii="Times New Roman" w:hAnsi="Times New Roman" w:cs="Times New Roman"/>
          <w:b/>
          <w:color w:val="000000" w:themeColor="text1"/>
          <w:sz w:val="24"/>
          <w:lang w:val="es-ES"/>
        </w:rPr>
        <w:t>Dimension</w:t>
      </w:r>
      <w:proofErr w:type="spellEnd"/>
      <w:r w:rsidRPr="001F5687">
        <w:rPr>
          <w:rFonts w:ascii="Times New Roman" w:hAnsi="Times New Roman" w:cs="Times New Roman"/>
          <w:b/>
          <w:color w:val="000000" w:themeColor="text1"/>
          <w:sz w:val="24"/>
          <w:lang w:val="es-ES"/>
        </w:rPr>
        <w:t xml:space="preserve"> — </w:t>
      </w:r>
      <w:proofErr w:type="spellStart"/>
      <w:r w:rsidRPr="001F5687">
        <w:rPr>
          <w:rFonts w:ascii="Times New Roman" w:hAnsi="Times New Roman" w:cs="Times New Roman"/>
          <w:b/>
          <w:color w:val="000000" w:themeColor="text1"/>
          <w:sz w:val="24"/>
          <w:lang w:val="es-ES"/>
        </w:rPr>
        <w:t>dim</w:t>
      </w:r>
      <w:proofErr w:type="spellEnd"/>
      <w:r w:rsidRPr="001F5687">
        <w:rPr>
          <w:rFonts w:ascii="Times New Roman" w:hAnsi="Times New Roman" w:cs="Times New Roman"/>
          <w:b/>
          <w:color w:val="000000" w:themeColor="text1"/>
          <w:sz w:val="24"/>
          <w:lang w:val="es-ES"/>
        </w:rPr>
        <w:t>_*</w:t>
      </w:r>
    </w:p>
    <w:p w14:paraId="3F9FA80C" w14:textId="77777777" w:rsidR="005E0EEA" w:rsidRPr="001F5687" w:rsidRDefault="00D6469E">
      <w:pPr>
        <w:spacing w:after="12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sz w:val="18"/>
          <w:lang w:val="es-ES"/>
        </w:rPr>
        <w:t>PRIMARY KEY(&lt;</w:t>
      </w:r>
      <w:proofErr w:type="spellStart"/>
      <w:r w:rsidRPr="001F5687">
        <w:rPr>
          <w:rFonts w:ascii="Times New Roman" w:hAnsi="Times New Roman" w:cs="Times New Roman"/>
          <w:color w:val="000000" w:themeColor="text1"/>
          <w:sz w:val="18"/>
          <w:lang w:val="es-ES"/>
        </w:rPr>
        <w:t>pk</w:t>
      </w:r>
      <w:proofErr w:type="spellEnd"/>
      <w:r w:rsidRPr="001F5687">
        <w:rPr>
          <w:rFonts w:ascii="Times New Roman" w:hAnsi="Times New Roman" w:cs="Times New Roman"/>
          <w:color w:val="000000" w:themeColor="text1"/>
          <w:sz w:val="18"/>
          <w:lang w:val="es-ES"/>
        </w:rPr>
        <w:t>&gt;) | ENGINE=OLAP | DISTRIBUTED BY HASH(&lt;</w:t>
      </w:r>
      <w:proofErr w:type="spellStart"/>
      <w:r w:rsidRPr="001F5687">
        <w:rPr>
          <w:rFonts w:ascii="Times New Roman" w:hAnsi="Times New Roman" w:cs="Times New Roman"/>
          <w:color w:val="000000" w:themeColor="text1"/>
          <w:sz w:val="18"/>
          <w:lang w:val="es-ES"/>
        </w:rPr>
        <w:t>pk</w:t>
      </w:r>
      <w:proofErr w:type="spellEnd"/>
      <w:r w:rsidRPr="001F5687">
        <w:rPr>
          <w:rFonts w:ascii="Times New Roman" w:hAnsi="Times New Roman" w:cs="Times New Roman"/>
          <w:color w:val="000000" w:themeColor="text1"/>
          <w:sz w:val="18"/>
          <w:lang w:val="es-ES"/>
        </w:rPr>
        <w:t xml:space="preserve">&gt;) BUCKETS 3 | Modelo </w:t>
      </w:r>
      <w:proofErr w:type="spellStart"/>
      <w:r w:rsidRPr="001F5687">
        <w:rPr>
          <w:rFonts w:ascii="Times New Roman" w:hAnsi="Times New Roman" w:cs="Times New Roman"/>
          <w:color w:val="000000" w:themeColor="text1"/>
          <w:sz w:val="18"/>
          <w:lang w:val="es-ES"/>
        </w:rPr>
        <w:t>upsert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C74B9" w:rsidRPr="001F5687" w14:paraId="03436648" w14:textId="77777777" w:rsidTr="001C74B9">
        <w:tc>
          <w:tcPr>
            <w:tcW w:w="4703" w:type="dxa"/>
            <w:shd w:val="clear" w:color="auto" w:fill="BFBFBF" w:themeFill="background1" w:themeFillShade="BF"/>
          </w:tcPr>
          <w:p w14:paraId="6AFE9971" w14:textId="77777777" w:rsidR="005E0EEA" w:rsidRPr="001F5687" w:rsidRDefault="00D6469E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dim_pais</w:t>
            </w:r>
          </w:p>
        </w:tc>
        <w:tc>
          <w:tcPr>
            <w:tcW w:w="4703" w:type="dxa"/>
            <w:shd w:val="clear" w:color="auto" w:fill="BFBFBF" w:themeFill="background1" w:themeFillShade="BF"/>
          </w:tcPr>
          <w:p w14:paraId="44517006" w14:textId="77777777" w:rsidR="005E0EEA" w:rsidRPr="001F5687" w:rsidRDefault="00D6469E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 xml:space="preserve">44 </w:t>
            </w:r>
            <w:proofErr w:type="spellStart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paises</w:t>
            </w:r>
            <w:proofErr w:type="spellEnd"/>
          </w:p>
        </w:tc>
      </w:tr>
      <w:tr w:rsidR="001C74B9" w:rsidRPr="001F5687" w14:paraId="7960B057" w14:textId="77777777" w:rsidTr="00D33136">
        <w:tc>
          <w:tcPr>
            <w:tcW w:w="4703" w:type="dxa"/>
          </w:tcPr>
          <w:p w14:paraId="4BB7924D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id_pais</w:t>
            </w:r>
            <w:proofErr w:type="spellEnd"/>
          </w:p>
        </w:tc>
        <w:tc>
          <w:tcPr>
            <w:tcW w:w="4703" w:type="dxa"/>
          </w:tcPr>
          <w:p w14:paraId="5C746C0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INT</w:t>
            </w:r>
          </w:p>
        </w:tc>
      </w:tr>
      <w:tr w:rsidR="001C74B9" w:rsidRPr="001F5687" w14:paraId="6B00A2E7" w14:textId="77777777" w:rsidTr="00D33136">
        <w:tc>
          <w:tcPr>
            <w:tcW w:w="4703" w:type="dxa"/>
          </w:tcPr>
          <w:p w14:paraId="0D59E01C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nombre</w:t>
            </w:r>
          </w:p>
        </w:tc>
        <w:tc>
          <w:tcPr>
            <w:tcW w:w="4703" w:type="dxa"/>
          </w:tcPr>
          <w:p w14:paraId="4BF7583B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gram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VARCHAR(</w:t>
            </w:r>
            <w:proofErr w:type="gram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100)</w:t>
            </w:r>
          </w:p>
        </w:tc>
      </w:tr>
    </w:tbl>
    <w:p w14:paraId="12765F19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C74B9" w:rsidRPr="001F5687" w14:paraId="0F33D944" w14:textId="77777777" w:rsidTr="001C74B9">
        <w:tc>
          <w:tcPr>
            <w:tcW w:w="4703" w:type="dxa"/>
            <w:shd w:val="clear" w:color="auto" w:fill="BFBFBF" w:themeFill="background1" w:themeFillShade="BF"/>
          </w:tcPr>
          <w:p w14:paraId="483D21A7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dim_bodega</w:t>
            </w:r>
            <w:proofErr w:type="spellEnd"/>
          </w:p>
        </w:tc>
        <w:tc>
          <w:tcPr>
            <w:tcW w:w="4703" w:type="dxa"/>
            <w:shd w:val="clear" w:color="auto" w:fill="BFBFBF" w:themeFill="background1" w:themeFillShade="BF"/>
          </w:tcPr>
          <w:p w14:paraId="6C40DB8E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16,756 bodegas</w:t>
            </w:r>
          </w:p>
        </w:tc>
      </w:tr>
      <w:tr w:rsidR="001C74B9" w:rsidRPr="001F5687" w14:paraId="0F52943D" w14:textId="77777777" w:rsidTr="00D33136">
        <w:tc>
          <w:tcPr>
            <w:tcW w:w="4703" w:type="dxa"/>
          </w:tcPr>
          <w:p w14:paraId="5322B0C9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id_bodega</w:t>
            </w:r>
            <w:proofErr w:type="spellEnd"/>
          </w:p>
        </w:tc>
        <w:tc>
          <w:tcPr>
            <w:tcW w:w="4703" w:type="dxa"/>
          </w:tcPr>
          <w:p w14:paraId="74E4F9DD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INT</w:t>
            </w:r>
          </w:p>
        </w:tc>
      </w:tr>
      <w:tr w:rsidR="001C74B9" w:rsidRPr="001F5687" w14:paraId="214C50F6" w14:textId="77777777" w:rsidTr="00D33136">
        <w:tc>
          <w:tcPr>
            <w:tcW w:w="4703" w:type="dxa"/>
          </w:tcPr>
          <w:p w14:paraId="6E0DB2DC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nombre</w:t>
            </w:r>
          </w:p>
        </w:tc>
        <w:tc>
          <w:tcPr>
            <w:tcW w:w="4703" w:type="dxa"/>
          </w:tcPr>
          <w:p w14:paraId="1E93A5CC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gram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VARCHAR(</w:t>
            </w:r>
            <w:proofErr w:type="gram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200)</w:t>
            </w:r>
          </w:p>
        </w:tc>
      </w:tr>
    </w:tbl>
    <w:p w14:paraId="07CABCA5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C74B9" w:rsidRPr="001F5687" w14:paraId="446B5B0C" w14:textId="77777777" w:rsidTr="001C74B9">
        <w:tc>
          <w:tcPr>
            <w:tcW w:w="4703" w:type="dxa"/>
            <w:shd w:val="clear" w:color="auto" w:fill="BFBFBF" w:themeFill="background1" w:themeFillShade="BF"/>
          </w:tcPr>
          <w:p w14:paraId="07B3C02A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dim_catador</w:t>
            </w:r>
            <w:proofErr w:type="spellEnd"/>
          </w:p>
        </w:tc>
        <w:tc>
          <w:tcPr>
            <w:tcW w:w="4703" w:type="dxa"/>
            <w:shd w:val="clear" w:color="auto" w:fill="BFBFBF" w:themeFill="background1" w:themeFillShade="BF"/>
          </w:tcPr>
          <w:p w14:paraId="15DFC3E8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Catadores</w:t>
            </w:r>
          </w:p>
        </w:tc>
      </w:tr>
      <w:tr w:rsidR="001C74B9" w:rsidRPr="001F5687" w14:paraId="2096B6A5" w14:textId="77777777" w:rsidTr="00D33136">
        <w:tc>
          <w:tcPr>
            <w:tcW w:w="4703" w:type="dxa"/>
          </w:tcPr>
          <w:p w14:paraId="6590A4F0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id_catador</w:t>
            </w:r>
            <w:proofErr w:type="spellEnd"/>
          </w:p>
        </w:tc>
        <w:tc>
          <w:tcPr>
            <w:tcW w:w="4703" w:type="dxa"/>
          </w:tcPr>
          <w:p w14:paraId="7914734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INT</w:t>
            </w:r>
          </w:p>
        </w:tc>
      </w:tr>
      <w:tr w:rsidR="001C74B9" w:rsidRPr="001F5687" w14:paraId="66607285" w14:textId="77777777" w:rsidTr="00D33136">
        <w:tc>
          <w:tcPr>
            <w:tcW w:w="4703" w:type="dxa"/>
          </w:tcPr>
          <w:p w14:paraId="50E9A198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nombre</w:t>
            </w:r>
          </w:p>
        </w:tc>
        <w:tc>
          <w:tcPr>
            <w:tcW w:w="4703" w:type="dxa"/>
          </w:tcPr>
          <w:p w14:paraId="2DE9334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gram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VARCHAR(</w:t>
            </w:r>
            <w:proofErr w:type="gram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150)</w:t>
            </w:r>
          </w:p>
        </w:tc>
      </w:tr>
      <w:tr w:rsidR="001C74B9" w:rsidRPr="001F5687" w14:paraId="6BEBF75E" w14:textId="77777777" w:rsidTr="00D33136">
        <w:tc>
          <w:tcPr>
            <w:tcW w:w="4703" w:type="dxa"/>
          </w:tcPr>
          <w:p w14:paraId="1D1648B6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twitter</w:t>
            </w:r>
            <w:proofErr w:type="spellEnd"/>
          </w:p>
        </w:tc>
        <w:tc>
          <w:tcPr>
            <w:tcW w:w="4703" w:type="dxa"/>
          </w:tcPr>
          <w:p w14:paraId="7AF03346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gram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VARCHAR(</w:t>
            </w:r>
            <w:proofErr w:type="gram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100)</w:t>
            </w:r>
          </w:p>
        </w:tc>
      </w:tr>
    </w:tbl>
    <w:p w14:paraId="567DC390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C74B9" w:rsidRPr="001F5687" w14:paraId="26CB66F1" w14:textId="77777777" w:rsidTr="001C74B9">
        <w:tc>
          <w:tcPr>
            <w:tcW w:w="4703" w:type="dxa"/>
            <w:shd w:val="clear" w:color="auto" w:fill="BFBFBF" w:themeFill="background1" w:themeFillShade="BF"/>
          </w:tcPr>
          <w:p w14:paraId="31C4533D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dim_region</w:t>
            </w:r>
            <w:proofErr w:type="spellEnd"/>
          </w:p>
        </w:tc>
        <w:tc>
          <w:tcPr>
            <w:tcW w:w="4703" w:type="dxa"/>
            <w:shd w:val="clear" w:color="auto" w:fill="BFBFBF" w:themeFill="background1" w:themeFillShade="BF"/>
          </w:tcPr>
          <w:p w14:paraId="53BA2287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Regiones</w:t>
            </w:r>
          </w:p>
        </w:tc>
      </w:tr>
      <w:tr w:rsidR="001C74B9" w:rsidRPr="001F5687" w14:paraId="2573C086" w14:textId="77777777" w:rsidTr="00D33136">
        <w:tc>
          <w:tcPr>
            <w:tcW w:w="4703" w:type="dxa"/>
          </w:tcPr>
          <w:p w14:paraId="6438F37B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id_region</w:t>
            </w:r>
            <w:proofErr w:type="spellEnd"/>
          </w:p>
        </w:tc>
        <w:tc>
          <w:tcPr>
            <w:tcW w:w="4703" w:type="dxa"/>
          </w:tcPr>
          <w:p w14:paraId="77E19DE8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INT</w:t>
            </w:r>
          </w:p>
        </w:tc>
      </w:tr>
      <w:tr w:rsidR="001C74B9" w:rsidRPr="001F5687" w14:paraId="5927BFB9" w14:textId="77777777" w:rsidTr="00D33136">
        <w:tc>
          <w:tcPr>
            <w:tcW w:w="4703" w:type="dxa"/>
          </w:tcPr>
          <w:p w14:paraId="64AD963D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nombre</w:t>
            </w:r>
          </w:p>
        </w:tc>
        <w:tc>
          <w:tcPr>
            <w:tcW w:w="4703" w:type="dxa"/>
          </w:tcPr>
          <w:p w14:paraId="72699FE3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gram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VARCHAR(</w:t>
            </w:r>
            <w:proofErr w:type="gram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150)</w:t>
            </w:r>
          </w:p>
        </w:tc>
      </w:tr>
    </w:tbl>
    <w:p w14:paraId="127BB4D2" w14:textId="77777777" w:rsidR="004A3853" w:rsidRPr="001F5687" w:rsidRDefault="004A3853">
      <w:pPr>
        <w:rPr>
          <w:rFonts w:ascii="Times New Roman" w:hAnsi="Times New Roman" w:cs="Times New Roman"/>
          <w:color w:val="000000" w:themeColor="text1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C74B9" w:rsidRPr="001F5687" w14:paraId="02B74166" w14:textId="77777777" w:rsidTr="001C74B9">
        <w:tc>
          <w:tcPr>
            <w:tcW w:w="4703" w:type="dxa"/>
            <w:shd w:val="clear" w:color="auto" w:fill="BFBFBF" w:themeFill="background1" w:themeFillShade="BF"/>
          </w:tcPr>
          <w:p w14:paraId="5AE99898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dim_provincia</w:t>
            </w:r>
            <w:proofErr w:type="spellEnd"/>
          </w:p>
        </w:tc>
        <w:tc>
          <w:tcPr>
            <w:tcW w:w="4703" w:type="dxa"/>
            <w:shd w:val="clear" w:color="auto" w:fill="BFBFBF" w:themeFill="background1" w:themeFillShade="BF"/>
          </w:tcPr>
          <w:p w14:paraId="4E8FEE56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Provincias</w:t>
            </w:r>
          </w:p>
        </w:tc>
      </w:tr>
      <w:tr w:rsidR="001C74B9" w:rsidRPr="001F5687" w14:paraId="0FE890BF" w14:textId="77777777" w:rsidTr="00D33136">
        <w:tc>
          <w:tcPr>
            <w:tcW w:w="4703" w:type="dxa"/>
          </w:tcPr>
          <w:p w14:paraId="4B548599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id_provincia</w:t>
            </w:r>
            <w:proofErr w:type="spellEnd"/>
          </w:p>
        </w:tc>
        <w:tc>
          <w:tcPr>
            <w:tcW w:w="4703" w:type="dxa"/>
          </w:tcPr>
          <w:p w14:paraId="04962A7C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INT</w:t>
            </w:r>
          </w:p>
        </w:tc>
      </w:tr>
      <w:tr w:rsidR="001C74B9" w:rsidRPr="001F5687" w14:paraId="5820A10C" w14:textId="77777777" w:rsidTr="00D33136">
        <w:tc>
          <w:tcPr>
            <w:tcW w:w="4703" w:type="dxa"/>
          </w:tcPr>
          <w:p w14:paraId="68059D9E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nombre</w:t>
            </w:r>
          </w:p>
        </w:tc>
        <w:tc>
          <w:tcPr>
            <w:tcW w:w="4703" w:type="dxa"/>
          </w:tcPr>
          <w:p w14:paraId="3A7C9303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gram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VARCHAR(</w:t>
            </w:r>
            <w:proofErr w:type="gram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150)</w:t>
            </w:r>
          </w:p>
        </w:tc>
      </w:tr>
    </w:tbl>
    <w:p w14:paraId="09E14899" w14:textId="77777777" w:rsidR="008E2D76" w:rsidRDefault="008E2D76" w:rsidP="008E2D76">
      <w:pPr>
        <w:spacing w:before="160" w:after="120"/>
        <w:rPr>
          <w:rFonts w:ascii="Times New Roman" w:hAnsi="Times New Roman" w:cs="Times New Roman"/>
          <w:b/>
          <w:color w:val="000000" w:themeColor="text1"/>
          <w:sz w:val="24"/>
          <w:lang w:val="es-ES"/>
        </w:rPr>
      </w:pPr>
    </w:p>
    <w:tbl>
      <w:tblPr>
        <w:tblStyle w:val="Tablaconcuadrcula"/>
        <w:tblpPr w:leftFromText="141" w:rightFromText="141" w:vertAnchor="page" w:horzAnchor="margin" w:tblpY="156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E2D76" w:rsidRPr="001F5687" w14:paraId="4575E686" w14:textId="77777777" w:rsidTr="008E2D76">
        <w:tc>
          <w:tcPr>
            <w:tcW w:w="4703" w:type="dxa"/>
            <w:shd w:val="clear" w:color="auto" w:fill="BFBFBF" w:themeFill="background1" w:themeFillShade="BF"/>
          </w:tcPr>
          <w:p w14:paraId="6C8CFEF9" w14:textId="77777777" w:rsidR="008E2D76" w:rsidRPr="001F5687" w:rsidRDefault="008E2D76" w:rsidP="008E2D76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lastRenderedPageBreak/>
              <w:t>dim_variedad</w:t>
            </w:r>
          </w:p>
        </w:tc>
        <w:tc>
          <w:tcPr>
            <w:tcW w:w="4703" w:type="dxa"/>
            <w:shd w:val="clear" w:color="auto" w:fill="BFBFBF" w:themeFill="background1" w:themeFillShade="BF"/>
          </w:tcPr>
          <w:p w14:paraId="781E8233" w14:textId="77777777" w:rsidR="008E2D76" w:rsidRPr="001F5687" w:rsidRDefault="008E2D76" w:rsidP="008E2D76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708 variedades</w:t>
            </w:r>
          </w:p>
        </w:tc>
      </w:tr>
      <w:tr w:rsidR="008E2D76" w:rsidRPr="001F5687" w14:paraId="64E4AC3B" w14:textId="77777777" w:rsidTr="008E2D76">
        <w:tc>
          <w:tcPr>
            <w:tcW w:w="4703" w:type="dxa"/>
          </w:tcPr>
          <w:p w14:paraId="5719703B" w14:textId="77777777" w:rsidR="008E2D76" w:rsidRPr="001F5687" w:rsidRDefault="008E2D76" w:rsidP="008E2D76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id_variedad</w:t>
            </w:r>
            <w:proofErr w:type="spellEnd"/>
          </w:p>
        </w:tc>
        <w:tc>
          <w:tcPr>
            <w:tcW w:w="4703" w:type="dxa"/>
          </w:tcPr>
          <w:p w14:paraId="05F36134" w14:textId="77777777" w:rsidR="008E2D76" w:rsidRPr="001F5687" w:rsidRDefault="008E2D76" w:rsidP="008E2D76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INT</w:t>
            </w:r>
          </w:p>
        </w:tc>
      </w:tr>
      <w:tr w:rsidR="008E2D76" w:rsidRPr="001F5687" w14:paraId="3D490B7A" w14:textId="77777777" w:rsidTr="008E2D76">
        <w:tc>
          <w:tcPr>
            <w:tcW w:w="4703" w:type="dxa"/>
          </w:tcPr>
          <w:p w14:paraId="33B030F2" w14:textId="77777777" w:rsidR="008E2D76" w:rsidRPr="001F5687" w:rsidRDefault="008E2D76" w:rsidP="008E2D76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nombre</w:t>
            </w:r>
          </w:p>
        </w:tc>
        <w:tc>
          <w:tcPr>
            <w:tcW w:w="4703" w:type="dxa"/>
          </w:tcPr>
          <w:p w14:paraId="095281C5" w14:textId="77777777" w:rsidR="008E2D76" w:rsidRPr="001F5687" w:rsidRDefault="008E2D76" w:rsidP="008E2D76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gram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VARCHAR(</w:t>
            </w:r>
            <w:proofErr w:type="gram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150)</w:t>
            </w:r>
          </w:p>
        </w:tc>
      </w:tr>
    </w:tbl>
    <w:p w14:paraId="4BC5D93D" w14:textId="64CDC83C" w:rsidR="008E2D76" w:rsidRDefault="008E2D76" w:rsidP="008E2D76">
      <w:pPr>
        <w:spacing w:before="160" w:after="120"/>
        <w:rPr>
          <w:rFonts w:ascii="Times New Roman" w:hAnsi="Times New Roman" w:cs="Times New Roman"/>
          <w:b/>
          <w:color w:val="000000" w:themeColor="text1"/>
          <w:sz w:val="24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sz w:val="24"/>
          <w:lang w:val="es-ES"/>
        </w:rPr>
        <w:t>Tablas Operacionales</w:t>
      </w:r>
    </w:p>
    <w:p w14:paraId="1F461368" w14:textId="0CB4744E" w:rsidR="008E2D76" w:rsidRDefault="008E2D76" w:rsidP="008E2D76">
      <w:pPr>
        <w:rPr>
          <w:rFonts w:ascii="Times New Roman" w:hAnsi="Times New Roman" w:cs="Times New Roman"/>
          <w:color w:val="000000" w:themeColor="text1"/>
          <w:lang w:val="es-ES"/>
        </w:rPr>
      </w:pPr>
    </w:p>
    <w:tbl>
      <w:tblPr>
        <w:tblStyle w:val="Tablaconcuadrcula"/>
        <w:tblpPr w:leftFromText="141" w:rightFromText="141" w:vertAnchor="text" w:horzAnchor="margin" w:tblpY="-137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E2D76" w:rsidRPr="001F5687" w14:paraId="53E08BCF" w14:textId="77777777" w:rsidTr="008E2D76">
        <w:tc>
          <w:tcPr>
            <w:tcW w:w="4703" w:type="dxa"/>
            <w:shd w:val="clear" w:color="auto" w:fill="BFBFBF" w:themeFill="background1" w:themeFillShade="BF"/>
          </w:tcPr>
          <w:p w14:paraId="21832DD4" w14:textId="77777777" w:rsidR="008E2D76" w:rsidRPr="001F5687" w:rsidRDefault="008E2D76" w:rsidP="008E2D76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usuarios_sistema</w:t>
            </w:r>
          </w:p>
        </w:tc>
        <w:tc>
          <w:tcPr>
            <w:tcW w:w="4703" w:type="dxa"/>
            <w:shd w:val="clear" w:color="auto" w:fill="BFBFBF" w:themeFill="background1" w:themeFillShade="BF"/>
          </w:tcPr>
          <w:p w14:paraId="4081EFFD" w14:textId="77777777" w:rsidR="008E2D76" w:rsidRPr="001F5687" w:rsidRDefault="008E2D76" w:rsidP="008E2D76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 xml:space="preserve">PRIMARY </w:t>
            </w:r>
            <w:proofErr w:type="gram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KEY(</w:t>
            </w:r>
            <w:proofErr w:type="gram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 xml:space="preserve">id) | </w:t>
            </w: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Autenticacion</w:t>
            </w:r>
            <w:proofErr w:type="spell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 xml:space="preserve"> y roles</w:t>
            </w:r>
          </w:p>
        </w:tc>
      </w:tr>
      <w:tr w:rsidR="008E2D76" w:rsidRPr="001F5687" w14:paraId="4E106FBF" w14:textId="77777777" w:rsidTr="008E2D76">
        <w:tc>
          <w:tcPr>
            <w:tcW w:w="4703" w:type="dxa"/>
          </w:tcPr>
          <w:p w14:paraId="6860684D" w14:textId="77777777" w:rsidR="008E2D76" w:rsidRPr="001F5687" w:rsidRDefault="008E2D76" w:rsidP="008E2D76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id</w:t>
            </w:r>
          </w:p>
        </w:tc>
        <w:tc>
          <w:tcPr>
            <w:tcW w:w="4703" w:type="dxa"/>
          </w:tcPr>
          <w:p w14:paraId="558E4596" w14:textId="77777777" w:rsidR="008E2D76" w:rsidRPr="001F5687" w:rsidRDefault="008E2D76" w:rsidP="008E2D76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INT PK</w:t>
            </w:r>
          </w:p>
        </w:tc>
      </w:tr>
      <w:tr w:rsidR="008E2D76" w:rsidRPr="001F5687" w14:paraId="77282A71" w14:textId="77777777" w:rsidTr="008E2D76">
        <w:tc>
          <w:tcPr>
            <w:tcW w:w="4703" w:type="dxa"/>
          </w:tcPr>
          <w:p w14:paraId="679BCD93" w14:textId="77777777" w:rsidR="008E2D76" w:rsidRPr="001F5687" w:rsidRDefault="008E2D76" w:rsidP="008E2D76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username</w:t>
            </w:r>
          </w:p>
        </w:tc>
        <w:tc>
          <w:tcPr>
            <w:tcW w:w="4703" w:type="dxa"/>
          </w:tcPr>
          <w:p w14:paraId="5F2A5C6A" w14:textId="77777777" w:rsidR="008E2D76" w:rsidRPr="001F5687" w:rsidRDefault="008E2D76" w:rsidP="008E2D76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gram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VARCHAR(</w:t>
            </w:r>
            <w:proofErr w:type="gram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50) UNIQUE</w:t>
            </w:r>
          </w:p>
        </w:tc>
      </w:tr>
      <w:tr w:rsidR="008E2D76" w:rsidRPr="001F5687" w14:paraId="533512C2" w14:textId="77777777" w:rsidTr="008E2D76">
        <w:tc>
          <w:tcPr>
            <w:tcW w:w="4703" w:type="dxa"/>
          </w:tcPr>
          <w:p w14:paraId="5AF12C62" w14:textId="77777777" w:rsidR="008E2D76" w:rsidRPr="001F5687" w:rsidRDefault="008E2D76" w:rsidP="008E2D76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password_hash</w:t>
            </w:r>
            <w:proofErr w:type="spellEnd"/>
          </w:p>
        </w:tc>
        <w:tc>
          <w:tcPr>
            <w:tcW w:w="4703" w:type="dxa"/>
          </w:tcPr>
          <w:p w14:paraId="714084D7" w14:textId="77777777" w:rsidR="008E2D76" w:rsidRPr="001F5687" w:rsidRDefault="008E2D76" w:rsidP="008E2D76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gram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VARCHAR(</w:t>
            </w:r>
            <w:proofErr w:type="gram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255)</w:t>
            </w:r>
          </w:p>
        </w:tc>
      </w:tr>
      <w:tr w:rsidR="008E2D76" w:rsidRPr="001F5687" w14:paraId="31D7CFC8" w14:textId="77777777" w:rsidTr="008E2D76">
        <w:tc>
          <w:tcPr>
            <w:tcW w:w="4703" w:type="dxa"/>
          </w:tcPr>
          <w:p w14:paraId="361D709F" w14:textId="77777777" w:rsidR="008E2D76" w:rsidRPr="001F5687" w:rsidRDefault="008E2D76" w:rsidP="008E2D76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rol</w:t>
            </w:r>
          </w:p>
        </w:tc>
        <w:tc>
          <w:tcPr>
            <w:tcW w:w="4703" w:type="dxa"/>
          </w:tcPr>
          <w:p w14:paraId="22765CEE" w14:textId="77777777" w:rsidR="008E2D76" w:rsidRPr="001F5687" w:rsidRDefault="008E2D76" w:rsidP="008E2D76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gram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VARCHAR(</w:t>
            </w:r>
            <w:proofErr w:type="gram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 xml:space="preserve">20) — </w:t>
            </w: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admin|analista|gerente</w:t>
            </w:r>
            <w:proofErr w:type="spellEnd"/>
          </w:p>
        </w:tc>
      </w:tr>
      <w:tr w:rsidR="008E2D76" w:rsidRPr="001F5687" w14:paraId="17381D1B" w14:textId="77777777" w:rsidTr="008E2D76">
        <w:tc>
          <w:tcPr>
            <w:tcW w:w="4703" w:type="dxa"/>
          </w:tcPr>
          <w:p w14:paraId="3F4B03C6" w14:textId="77777777" w:rsidR="008E2D76" w:rsidRPr="001F5687" w:rsidRDefault="008E2D76" w:rsidP="008E2D76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activo</w:t>
            </w:r>
          </w:p>
        </w:tc>
        <w:tc>
          <w:tcPr>
            <w:tcW w:w="4703" w:type="dxa"/>
          </w:tcPr>
          <w:p w14:paraId="3BDC8DC9" w14:textId="77777777" w:rsidR="008E2D76" w:rsidRPr="001F5687" w:rsidRDefault="008E2D76" w:rsidP="008E2D76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BOOLEAN</w:t>
            </w:r>
          </w:p>
        </w:tc>
      </w:tr>
      <w:tr w:rsidR="008E2D76" w:rsidRPr="001F5687" w14:paraId="07FB4CBC" w14:textId="77777777" w:rsidTr="008E2D76">
        <w:tc>
          <w:tcPr>
            <w:tcW w:w="4703" w:type="dxa"/>
          </w:tcPr>
          <w:p w14:paraId="5EC15A6A" w14:textId="77777777" w:rsidR="008E2D76" w:rsidRPr="001F5687" w:rsidRDefault="008E2D76" w:rsidP="008E2D76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created_at</w:t>
            </w:r>
            <w:proofErr w:type="spellEnd"/>
          </w:p>
        </w:tc>
        <w:tc>
          <w:tcPr>
            <w:tcW w:w="4703" w:type="dxa"/>
          </w:tcPr>
          <w:p w14:paraId="3AB68AE5" w14:textId="77777777" w:rsidR="008E2D76" w:rsidRPr="001F5687" w:rsidRDefault="008E2D76" w:rsidP="008E2D76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DATETIME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E2D76" w:rsidRPr="001F5687" w14:paraId="1A4CA846" w14:textId="77777777" w:rsidTr="00D6469E">
        <w:tc>
          <w:tcPr>
            <w:tcW w:w="4703" w:type="dxa"/>
            <w:shd w:val="clear" w:color="auto" w:fill="BFBFBF" w:themeFill="background1" w:themeFillShade="BF"/>
          </w:tcPr>
          <w:p w14:paraId="5E634D54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auditoria</w:t>
            </w:r>
          </w:p>
        </w:tc>
        <w:tc>
          <w:tcPr>
            <w:tcW w:w="4703" w:type="dxa"/>
            <w:shd w:val="clear" w:color="auto" w:fill="BFBFBF" w:themeFill="background1" w:themeFillShade="BF"/>
          </w:tcPr>
          <w:p w14:paraId="229A7379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 xml:space="preserve">DUPLICATE </w:t>
            </w:r>
            <w:proofErr w:type="gram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KEY(</w:t>
            </w:r>
            <w:proofErr w:type="gram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id) | Log inmutable de acciones</w:t>
            </w:r>
          </w:p>
        </w:tc>
      </w:tr>
      <w:tr w:rsidR="008E2D76" w:rsidRPr="001F5687" w14:paraId="607981CE" w14:textId="77777777" w:rsidTr="00D6469E">
        <w:tc>
          <w:tcPr>
            <w:tcW w:w="4703" w:type="dxa"/>
          </w:tcPr>
          <w:p w14:paraId="09E04B91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id</w:t>
            </w:r>
          </w:p>
        </w:tc>
        <w:tc>
          <w:tcPr>
            <w:tcW w:w="4703" w:type="dxa"/>
          </w:tcPr>
          <w:p w14:paraId="7CBFADBF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INT PK</w:t>
            </w:r>
          </w:p>
        </w:tc>
      </w:tr>
      <w:tr w:rsidR="008E2D76" w:rsidRPr="001F5687" w14:paraId="096EEB46" w14:textId="77777777" w:rsidTr="00D6469E">
        <w:tc>
          <w:tcPr>
            <w:tcW w:w="4703" w:type="dxa"/>
          </w:tcPr>
          <w:p w14:paraId="30759AC5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usuario</w:t>
            </w:r>
          </w:p>
        </w:tc>
        <w:tc>
          <w:tcPr>
            <w:tcW w:w="4703" w:type="dxa"/>
          </w:tcPr>
          <w:p w14:paraId="2ABF56BA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gram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VARCHAR(</w:t>
            </w:r>
            <w:proofErr w:type="gram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50)</w:t>
            </w:r>
          </w:p>
        </w:tc>
      </w:tr>
      <w:tr w:rsidR="008E2D76" w:rsidRPr="001F5687" w14:paraId="77E257E0" w14:textId="77777777" w:rsidTr="00D6469E">
        <w:tc>
          <w:tcPr>
            <w:tcW w:w="4703" w:type="dxa"/>
          </w:tcPr>
          <w:p w14:paraId="7F449DC3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rol</w:t>
            </w:r>
          </w:p>
        </w:tc>
        <w:tc>
          <w:tcPr>
            <w:tcW w:w="4703" w:type="dxa"/>
          </w:tcPr>
          <w:p w14:paraId="06655108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gram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VARCHAR(</w:t>
            </w:r>
            <w:proofErr w:type="gram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20)</w:t>
            </w:r>
          </w:p>
        </w:tc>
      </w:tr>
      <w:tr w:rsidR="008E2D76" w:rsidRPr="001F5687" w14:paraId="166BF86D" w14:textId="77777777" w:rsidTr="00D6469E">
        <w:tc>
          <w:tcPr>
            <w:tcW w:w="4703" w:type="dxa"/>
          </w:tcPr>
          <w:p w14:paraId="41522084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accion</w:t>
            </w:r>
            <w:proofErr w:type="spellEnd"/>
          </w:p>
        </w:tc>
        <w:tc>
          <w:tcPr>
            <w:tcW w:w="4703" w:type="dxa"/>
          </w:tcPr>
          <w:p w14:paraId="06B6306A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gram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VARCHAR(</w:t>
            </w:r>
            <w:proofErr w:type="gram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100) — LOGIN|ETL|BACKUP|...</w:t>
            </w:r>
          </w:p>
        </w:tc>
      </w:tr>
      <w:tr w:rsidR="008E2D76" w:rsidRPr="001F5687" w14:paraId="14B584D3" w14:textId="77777777" w:rsidTr="00D6469E">
        <w:tc>
          <w:tcPr>
            <w:tcW w:w="4703" w:type="dxa"/>
          </w:tcPr>
          <w:p w14:paraId="47261DA0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detalle</w:t>
            </w:r>
          </w:p>
        </w:tc>
        <w:tc>
          <w:tcPr>
            <w:tcW w:w="4703" w:type="dxa"/>
          </w:tcPr>
          <w:p w14:paraId="1C4B6D87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gram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VARCHAR(</w:t>
            </w:r>
            <w:proofErr w:type="gram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1000)</w:t>
            </w:r>
          </w:p>
        </w:tc>
      </w:tr>
      <w:tr w:rsidR="008E2D76" w:rsidRPr="001F5687" w14:paraId="077C81E7" w14:textId="77777777" w:rsidTr="00D6469E">
        <w:tc>
          <w:tcPr>
            <w:tcW w:w="4703" w:type="dxa"/>
          </w:tcPr>
          <w:p w14:paraId="12B54FA6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ip</w:t>
            </w:r>
            <w:proofErr w:type="spellEnd"/>
          </w:p>
        </w:tc>
        <w:tc>
          <w:tcPr>
            <w:tcW w:w="4703" w:type="dxa"/>
          </w:tcPr>
          <w:p w14:paraId="50BD413C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gram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VARCHAR(</w:t>
            </w:r>
            <w:proofErr w:type="gram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50)</w:t>
            </w:r>
          </w:p>
        </w:tc>
      </w:tr>
      <w:tr w:rsidR="008E2D76" w:rsidRPr="001F5687" w14:paraId="44D74EAC" w14:textId="77777777" w:rsidTr="00D6469E">
        <w:tc>
          <w:tcPr>
            <w:tcW w:w="4703" w:type="dxa"/>
          </w:tcPr>
          <w:p w14:paraId="4E902BFF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fecha</w:t>
            </w:r>
          </w:p>
        </w:tc>
        <w:tc>
          <w:tcPr>
            <w:tcW w:w="4703" w:type="dxa"/>
          </w:tcPr>
          <w:p w14:paraId="0BF4AE81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DATETIME</w:t>
            </w:r>
          </w:p>
        </w:tc>
      </w:tr>
    </w:tbl>
    <w:p w14:paraId="12F20516" w14:textId="77777777" w:rsidR="008E2D76" w:rsidRPr="001F5687" w:rsidRDefault="008E2D76" w:rsidP="008E2D76">
      <w:pPr>
        <w:rPr>
          <w:rFonts w:ascii="Times New Roman" w:hAnsi="Times New Roman" w:cs="Times New Roman"/>
          <w:color w:val="000000" w:themeColor="text1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E2D76" w:rsidRPr="001F5687" w14:paraId="317A9B2B" w14:textId="77777777" w:rsidTr="00D6469E">
        <w:tc>
          <w:tcPr>
            <w:tcW w:w="4703" w:type="dxa"/>
            <w:shd w:val="clear" w:color="auto" w:fill="BFBFBF" w:themeFill="background1" w:themeFillShade="BF"/>
          </w:tcPr>
          <w:p w14:paraId="69B9E658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favoritos (Fase 3)</w:t>
            </w:r>
          </w:p>
        </w:tc>
        <w:tc>
          <w:tcPr>
            <w:tcW w:w="4703" w:type="dxa"/>
            <w:shd w:val="clear" w:color="auto" w:fill="BFBFBF" w:themeFill="background1" w:themeFillShade="BF"/>
          </w:tcPr>
          <w:p w14:paraId="1BC6B781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 xml:space="preserve">PRIMARY </w:t>
            </w:r>
            <w:proofErr w:type="gramStart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KEY(</w:t>
            </w:r>
            <w:proofErr w:type="gramEnd"/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id) | Vinos guardados por usuario</w:t>
            </w:r>
          </w:p>
        </w:tc>
      </w:tr>
      <w:tr w:rsidR="008E2D76" w:rsidRPr="001F5687" w14:paraId="71AE64C7" w14:textId="77777777" w:rsidTr="00D6469E">
        <w:tc>
          <w:tcPr>
            <w:tcW w:w="4703" w:type="dxa"/>
          </w:tcPr>
          <w:p w14:paraId="479F8927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id</w:t>
            </w:r>
          </w:p>
        </w:tc>
        <w:tc>
          <w:tcPr>
            <w:tcW w:w="4703" w:type="dxa"/>
          </w:tcPr>
          <w:p w14:paraId="4E5D706A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INT PK</w:t>
            </w:r>
          </w:p>
        </w:tc>
      </w:tr>
      <w:tr w:rsidR="008E2D76" w:rsidRPr="001F5687" w14:paraId="7F7D1CBA" w14:textId="77777777" w:rsidTr="00D6469E">
        <w:tc>
          <w:tcPr>
            <w:tcW w:w="4703" w:type="dxa"/>
          </w:tcPr>
          <w:p w14:paraId="4A5D1111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user_id</w:t>
            </w:r>
            <w:proofErr w:type="spellEnd"/>
          </w:p>
        </w:tc>
        <w:tc>
          <w:tcPr>
            <w:tcW w:w="4703" w:type="dxa"/>
          </w:tcPr>
          <w:p w14:paraId="6F648CDE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INT FK</w:t>
            </w:r>
          </w:p>
        </w:tc>
      </w:tr>
      <w:tr w:rsidR="008E2D76" w:rsidRPr="001F5687" w14:paraId="2B94D4A7" w14:textId="77777777" w:rsidTr="00D6469E">
        <w:tc>
          <w:tcPr>
            <w:tcW w:w="4703" w:type="dxa"/>
          </w:tcPr>
          <w:p w14:paraId="7DC403FA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id_resena</w:t>
            </w:r>
          </w:p>
        </w:tc>
        <w:tc>
          <w:tcPr>
            <w:tcW w:w="4703" w:type="dxa"/>
          </w:tcPr>
          <w:p w14:paraId="63D98A20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INT FK</w:t>
            </w:r>
          </w:p>
        </w:tc>
      </w:tr>
      <w:tr w:rsidR="008E2D76" w:rsidRPr="001F5687" w14:paraId="2B763C9D" w14:textId="77777777" w:rsidTr="00D6469E">
        <w:tc>
          <w:tcPr>
            <w:tcW w:w="4703" w:type="dxa"/>
          </w:tcPr>
          <w:p w14:paraId="07AEDB25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created_at</w:t>
            </w:r>
            <w:proofErr w:type="spellEnd"/>
          </w:p>
        </w:tc>
        <w:tc>
          <w:tcPr>
            <w:tcW w:w="4703" w:type="dxa"/>
          </w:tcPr>
          <w:p w14:paraId="5A19D110" w14:textId="77777777" w:rsidR="008E2D76" w:rsidRPr="001F5687" w:rsidRDefault="008E2D76" w:rsidP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DATETIME</w:t>
            </w:r>
          </w:p>
        </w:tc>
      </w:tr>
    </w:tbl>
    <w:p w14:paraId="7D7226C3" w14:textId="77777777" w:rsidR="008E2D76" w:rsidRPr="001F5687" w:rsidRDefault="008E2D76" w:rsidP="008E2D76">
      <w:pPr>
        <w:spacing w:before="160" w:after="120"/>
        <w:rPr>
          <w:rFonts w:ascii="Times New Roman" w:hAnsi="Times New Roman" w:cs="Times New Roman"/>
          <w:b/>
          <w:color w:val="000000" w:themeColor="text1"/>
          <w:sz w:val="24"/>
          <w:lang w:val="es-ES"/>
        </w:rPr>
      </w:pPr>
    </w:p>
    <w:p w14:paraId="674B3C1A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55F815BA" w14:textId="3ECB9A49" w:rsidR="00D33136" w:rsidRPr="001F5687" w:rsidRDefault="00D33136" w:rsidP="00D33136">
      <w:pPr>
        <w:pStyle w:val="NormalWeb"/>
        <w:jc w:val="center"/>
        <w:rPr>
          <w:color w:val="000000" w:themeColor="text1"/>
          <w:lang w:val="es-ES"/>
        </w:rPr>
      </w:pPr>
      <w:r w:rsidRPr="001F5687">
        <w:rPr>
          <w:noProof/>
          <w:color w:val="000000" w:themeColor="text1"/>
          <w:lang w:val="es-ES"/>
        </w:rPr>
        <w:lastRenderedPageBreak/>
        <w:drawing>
          <wp:inline distT="0" distB="0" distL="0" distR="0" wp14:anchorId="2E42DBD4" wp14:editId="24447B33">
            <wp:extent cx="5876925" cy="42493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715" cy="4257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845CE" w14:textId="579F5220" w:rsidR="00D33136" w:rsidRPr="001F5687" w:rsidRDefault="00D33136" w:rsidP="00D33136">
      <w:pPr>
        <w:pStyle w:val="NormalWeb"/>
        <w:jc w:val="center"/>
        <w:rPr>
          <w:color w:val="000000" w:themeColor="text1"/>
          <w:lang w:val="es-ES"/>
        </w:rPr>
      </w:pPr>
      <w:r w:rsidRPr="001F5687">
        <w:rPr>
          <w:noProof/>
          <w:color w:val="000000" w:themeColor="text1"/>
          <w:lang w:val="es-ES"/>
        </w:rPr>
        <w:drawing>
          <wp:inline distT="0" distB="0" distL="0" distR="0" wp14:anchorId="17D407B4" wp14:editId="42454A3B">
            <wp:extent cx="5800725" cy="354975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550" cy="3558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92EA0" w14:textId="773D9F68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448E8971" w14:textId="77777777" w:rsidR="005E0EEA" w:rsidRPr="001F5687" w:rsidRDefault="00D6469E">
      <w:pPr>
        <w:spacing w:after="12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sz w:val="30"/>
          <w:lang w:val="es-ES"/>
        </w:rPr>
        <w:lastRenderedPageBreak/>
        <w:t>2. DIAGRAMA DE CASOS DE USO DEL SISTEMA</w:t>
      </w:r>
    </w:p>
    <w:p w14:paraId="2B3B7B4F" w14:textId="0F552205" w:rsidR="005E0EEA" w:rsidRPr="001F5687" w:rsidRDefault="00D6469E">
      <w:pPr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El sistema VinAnalytics cuenta con cuatro actores principales: Visitante Publico (sin </w:t>
      </w:r>
      <w:r w:rsidR="001C74B9" w:rsidRPr="001F5687">
        <w:rPr>
          <w:rFonts w:ascii="Times New Roman" w:hAnsi="Times New Roman" w:cs="Times New Roman"/>
          <w:color w:val="000000" w:themeColor="text1"/>
          <w:lang w:val="es-ES"/>
        </w:rPr>
        <w:t>autenticación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), Analista de Datos, Gerente y Administrador. A </w:t>
      </w:r>
      <w:r w:rsidR="001F5687" w:rsidRPr="001F5687">
        <w:rPr>
          <w:rFonts w:ascii="Times New Roman" w:hAnsi="Times New Roman" w:cs="Times New Roman"/>
          <w:color w:val="000000" w:themeColor="text1"/>
          <w:lang w:val="es-ES"/>
        </w:rPr>
        <w:t>continuación,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se presenta la matriz actor-caso de uso.</w:t>
      </w:r>
    </w:p>
    <w:p w14:paraId="071C4696" w14:textId="299C1F64" w:rsidR="00D33136" w:rsidRPr="001F5687" w:rsidRDefault="00D33136" w:rsidP="00D33136">
      <w:pPr>
        <w:pStyle w:val="NormalWeb"/>
        <w:jc w:val="center"/>
        <w:rPr>
          <w:color w:val="000000" w:themeColor="text1"/>
          <w:lang w:val="es-ES"/>
        </w:rPr>
      </w:pPr>
      <w:r w:rsidRPr="001F5687">
        <w:rPr>
          <w:noProof/>
          <w:color w:val="000000" w:themeColor="text1"/>
          <w:lang w:val="es-ES"/>
        </w:rPr>
        <w:drawing>
          <wp:inline distT="0" distB="0" distL="0" distR="0" wp14:anchorId="5A584357" wp14:editId="2029DE1C">
            <wp:extent cx="6032909" cy="4143375"/>
            <wp:effectExtent l="0" t="0" r="635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036" cy="4151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DAFCA" w14:textId="033DBF0A" w:rsidR="001C74B9" w:rsidRPr="00D33136" w:rsidRDefault="001C74B9" w:rsidP="00D33136">
      <w:pPr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lang w:val="es-ES"/>
        </w:rPr>
        <w:br w:type="page"/>
      </w:r>
    </w:p>
    <w:p w14:paraId="3C3DB401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262F6EC5" w14:textId="77777777" w:rsidR="005E0EEA" w:rsidRPr="001F5687" w:rsidRDefault="00D6469E">
      <w:pPr>
        <w:spacing w:before="160" w:after="12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sz w:val="24"/>
          <w:lang w:val="es-ES"/>
        </w:rPr>
        <w:t>Matriz Actor — Caso de Uso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1C74B9" w:rsidRPr="001F5687" w14:paraId="6161AFD4" w14:textId="77777777" w:rsidTr="001C74B9">
        <w:tc>
          <w:tcPr>
            <w:tcW w:w="1568" w:type="dxa"/>
            <w:shd w:val="clear" w:color="auto" w:fill="BFBFBF" w:themeFill="background1" w:themeFillShade="BF"/>
          </w:tcPr>
          <w:p w14:paraId="04B93E55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ID</w:t>
            </w:r>
          </w:p>
        </w:tc>
        <w:tc>
          <w:tcPr>
            <w:tcW w:w="1568" w:type="dxa"/>
            <w:shd w:val="clear" w:color="auto" w:fill="BFBFBF" w:themeFill="background1" w:themeFillShade="BF"/>
          </w:tcPr>
          <w:p w14:paraId="5198F049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Caso de Uso</w:t>
            </w:r>
          </w:p>
        </w:tc>
        <w:tc>
          <w:tcPr>
            <w:tcW w:w="1568" w:type="dxa"/>
            <w:shd w:val="clear" w:color="auto" w:fill="BFBFBF" w:themeFill="background1" w:themeFillShade="BF"/>
          </w:tcPr>
          <w:p w14:paraId="7346FD34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Visitante</w:t>
            </w:r>
          </w:p>
        </w:tc>
        <w:tc>
          <w:tcPr>
            <w:tcW w:w="1568" w:type="dxa"/>
            <w:shd w:val="clear" w:color="auto" w:fill="BFBFBF" w:themeFill="background1" w:themeFillShade="BF"/>
          </w:tcPr>
          <w:p w14:paraId="056CA82F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Analista</w:t>
            </w:r>
          </w:p>
        </w:tc>
        <w:tc>
          <w:tcPr>
            <w:tcW w:w="1568" w:type="dxa"/>
            <w:shd w:val="clear" w:color="auto" w:fill="BFBFBF" w:themeFill="background1" w:themeFillShade="BF"/>
          </w:tcPr>
          <w:p w14:paraId="347CC2F4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Gerente</w:t>
            </w:r>
          </w:p>
        </w:tc>
        <w:tc>
          <w:tcPr>
            <w:tcW w:w="1568" w:type="dxa"/>
            <w:shd w:val="clear" w:color="auto" w:fill="BFBFBF" w:themeFill="background1" w:themeFillShade="BF"/>
          </w:tcPr>
          <w:p w14:paraId="314FE71A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Admin</w:t>
            </w:r>
          </w:p>
        </w:tc>
      </w:tr>
      <w:tr w:rsidR="001C74B9" w:rsidRPr="001F5687" w14:paraId="09288014" w14:textId="77777777" w:rsidTr="001C74B9">
        <w:tc>
          <w:tcPr>
            <w:tcW w:w="1568" w:type="dxa"/>
          </w:tcPr>
          <w:p w14:paraId="7BA33A9E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CU-01</w:t>
            </w:r>
          </w:p>
        </w:tc>
        <w:tc>
          <w:tcPr>
            <w:tcW w:w="1568" w:type="dxa"/>
          </w:tcPr>
          <w:p w14:paraId="400CC11A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Explorar Catalogo de Vinos</w:t>
            </w:r>
          </w:p>
        </w:tc>
        <w:tc>
          <w:tcPr>
            <w:tcW w:w="1568" w:type="dxa"/>
          </w:tcPr>
          <w:p w14:paraId="4458C61B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1CB4D479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6047F78D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43F0D502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</w:tr>
      <w:tr w:rsidR="001C74B9" w:rsidRPr="001F5687" w14:paraId="521A565C" w14:textId="77777777" w:rsidTr="001C74B9">
        <w:tc>
          <w:tcPr>
            <w:tcW w:w="1568" w:type="dxa"/>
          </w:tcPr>
          <w:p w14:paraId="71C62447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CU-02</w:t>
            </w:r>
          </w:p>
        </w:tc>
        <w:tc>
          <w:tcPr>
            <w:tcW w:w="1568" w:type="dxa"/>
          </w:tcPr>
          <w:p w14:paraId="596AADA7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Buscar y Filtrar Vinos</w:t>
            </w:r>
          </w:p>
        </w:tc>
        <w:tc>
          <w:tcPr>
            <w:tcW w:w="1568" w:type="dxa"/>
          </w:tcPr>
          <w:p w14:paraId="6C94D53A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24C5120D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3752397E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68745629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</w:tr>
      <w:tr w:rsidR="001C74B9" w:rsidRPr="001F5687" w14:paraId="765ED0EE" w14:textId="77777777" w:rsidTr="001C74B9">
        <w:tc>
          <w:tcPr>
            <w:tcW w:w="1568" w:type="dxa"/>
          </w:tcPr>
          <w:p w14:paraId="576FDDBD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CU-03</w:t>
            </w:r>
          </w:p>
        </w:tc>
        <w:tc>
          <w:tcPr>
            <w:tcW w:w="1568" w:type="dxa"/>
          </w:tcPr>
          <w:p w14:paraId="799A7F16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Ver Detalle de Vino</w:t>
            </w:r>
          </w:p>
        </w:tc>
        <w:tc>
          <w:tcPr>
            <w:tcW w:w="1568" w:type="dxa"/>
          </w:tcPr>
          <w:p w14:paraId="370A709E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268F4088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60AB60CB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29AD3F36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</w:tr>
      <w:tr w:rsidR="001C74B9" w:rsidRPr="001F5687" w14:paraId="4B4D3999" w14:textId="77777777" w:rsidTr="001C74B9">
        <w:tc>
          <w:tcPr>
            <w:tcW w:w="1568" w:type="dxa"/>
          </w:tcPr>
          <w:p w14:paraId="2E824441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CU-04</w:t>
            </w:r>
          </w:p>
        </w:tc>
        <w:tc>
          <w:tcPr>
            <w:tcW w:w="1568" w:type="dxa"/>
          </w:tcPr>
          <w:p w14:paraId="56814CF3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Consultar </w:t>
            </w: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Estadisticas</w:t>
            </w:r>
            <w:proofErr w:type="spellEnd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del Catalogo</w:t>
            </w:r>
          </w:p>
        </w:tc>
        <w:tc>
          <w:tcPr>
            <w:tcW w:w="1568" w:type="dxa"/>
          </w:tcPr>
          <w:p w14:paraId="3971F03A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6319B4C3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6C3898EB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524F67C8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</w:tr>
      <w:tr w:rsidR="001C74B9" w:rsidRPr="001F5687" w14:paraId="3E7E7165" w14:textId="77777777" w:rsidTr="001C74B9">
        <w:tc>
          <w:tcPr>
            <w:tcW w:w="1568" w:type="dxa"/>
          </w:tcPr>
          <w:p w14:paraId="6CA78988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CU-05</w:t>
            </w:r>
          </w:p>
        </w:tc>
        <w:tc>
          <w:tcPr>
            <w:tcW w:w="1568" w:type="dxa"/>
          </w:tcPr>
          <w:p w14:paraId="72541645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Iniciar </w:t>
            </w: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Sesion</w:t>
            </w:r>
            <w:proofErr w:type="spellEnd"/>
          </w:p>
        </w:tc>
        <w:tc>
          <w:tcPr>
            <w:tcW w:w="1568" w:type="dxa"/>
          </w:tcPr>
          <w:p w14:paraId="1EE75C9D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2CD8BD24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11DCDA35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60ABEBB5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</w:tr>
      <w:tr w:rsidR="001C74B9" w:rsidRPr="001F5687" w14:paraId="28E8EF6C" w14:textId="77777777" w:rsidTr="001C74B9">
        <w:tc>
          <w:tcPr>
            <w:tcW w:w="1568" w:type="dxa"/>
          </w:tcPr>
          <w:p w14:paraId="13D10616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CU-06</w:t>
            </w:r>
          </w:p>
        </w:tc>
        <w:tc>
          <w:tcPr>
            <w:tcW w:w="1568" w:type="dxa"/>
          </w:tcPr>
          <w:p w14:paraId="54E33E07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Cerrar </w:t>
            </w: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Sesion</w:t>
            </w:r>
            <w:proofErr w:type="spellEnd"/>
          </w:p>
        </w:tc>
        <w:tc>
          <w:tcPr>
            <w:tcW w:w="1568" w:type="dxa"/>
          </w:tcPr>
          <w:p w14:paraId="2CCF69B0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2C1641EE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6CEC1BC1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38F1A237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</w:tr>
      <w:tr w:rsidR="001C74B9" w:rsidRPr="001F5687" w14:paraId="40B6342B" w14:textId="77777777" w:rsidTr="001C74B9">
        <w:tc>
          <w:tcPr>
            <w:tcW w:w="1568" w:type="dxa"/>
          </w:tcPr>
          <w:p w14:paraId="0B35DB1A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CU-07</w:t>
            </w:r>
          </w:p>
        </w:tc>
        <w:tc>
          <w:tcPr>
            <w:tcW w:w="1568" w:type="dxa"/>
          </w:tcPr>
          <w:p w14:paraId="2C23384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Visualizar Dashboard </w:t>
            </w: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Analitico</w:t>
            </w:r>
            <w:proofErr w:type="spellEnd"/>
          </w:p>
        </w:tc>
        <w:tc>
          <w:tcPr>
            <w:tcW w:w="1568" w:type="dxa"/>
          </w:tcPr>
          <w:p w14:paraId="5E31FE36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3EF24D56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708DAF69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068F40D1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</w:tr>
      <w:tr w:rsidR="001C74B9" w:rsidRPr="001F5687" w14:paraId="3151EBF3" w14:textId="77777777" w:rsidTr="001C74B9">
        <w:tc>
          <w:tcPr>
            <w:tcW w:w="1568" w:type="dxa"/>
          </w:tcPr>
          <w:p w14:paraId="28FC2FD6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CU-08</w:t>
            </w:r>
          </w:p>
        </w:tc>
        <w:tc>
          <w:tcPr>
            <w:tcW w:w="1568" w:type="dxa"/>
          </w:tcPr>
          <w:p w14:paraId="6DC3F2E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Aplicar Filtros Avanzados</w:t>
            </w:r>
          </w:p>
        </w:tc>
        <w:tc>
          <w:tcPr>
            <w:tcW w:w="1568" w:type="dxa"/>
          </w:tcPr>
          <w:p w14:paraId="1149FFFB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5EEDEA11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68397C9E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006EAF91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</w:tr>
      <w:tr w:rsidR="001C74B9" w:rsidRPr="001F5687" w14:paraId="38E1A7C2" w14:textId="77777777" w:rsidTr="001C74B9">
        <w:tc>
          <w:tcPr>
            <w:tcW w:w="1568" w:type="dxa"/>
          </w:tcPr>
          <w:p w14:paraId="2ED58B71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CU-09</w:t>
            </w:r>
          </w:p>
        </w:tc>
        <w:tc>
          <w:tcPr>
            <w:tcW w:w="1568" w:type="dxa"/>
          </w:tcPr>
          <w:p w14:paraId="51533BF0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Generar Reporte de </w:t>
            </w: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Analisis</w:t>
            </w:r>
            <w:proofErr w:type="spellEnd"/>
          </w:p>
        </w:tc>
        <w:tc>
          <w:tcPr>
            <w:tcW w:w="1568" w:type="dxa"/>
          </w:tcPr>
          <w:p w14:paraId="012F4C22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0E88595F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1FD93AA7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6BABCCEE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</w:tr>
      <w:tr w:rsidR="001C74B9" w:rsidRPr="001F5687" w14:paraId="45A0ECCD" w14:textId="77777777" w:rsidTr="001C74B9">
        <w:tc>
          <w:tcPr>
            <w:tcW w:w="1568" w:type="dxa"/>
          </w:tcPr>
          <w:p w14:paraId="43ED7EE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CU-10</w:t>
            </w:r>
          </w:p>
        </w:tc>
        <w:tc>
          <w:tcPr>
            <w:tcW w:w="1568" w:type="dxa"/>
          </w:tcPr>
          <w:p w14:paraId="0929BA43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Exportar Datos CSV/PDF</w:t>
            </w:r>
          </w:p>
        </w:tc>
        <w:tc>
          <w:tcPr>
            <w:tcW w:w="1568" w:type="dxa"/>
          </w:tcPr>
          <w:p w14:paraId="20DB501E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189D5615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66FC2C88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7345537E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</w:tr>
      <w:tr w:rsidR="001C74B9" w:rsidRPr="001F5687" w14:paraId="436AD16A" w14:textId="77777777" w:rsidTr="001C74B9">
        <w:tc>
          <w:tcPr>
            <w:tcW w:w="1568" w:type="dxa"/>
          </w:tcPr>
          <w:p w14:paraId="49A96131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CU-11</w:t>
            </w:r>
          </w:p>
        </w:tc>
        <w:tc>
          <w:tcPr>
            <w:tcW w:w="1568" w:type="dxa"/>
          </w:tcPr>
          <w:p w14:paraId="02028426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Ver Dashboard Ejecutivo</w:t>
            </w:r>
          </w:p>
        </w:tc>
        <w:tc>
          <w:tcPr>
            <w:tcW w:w="1568" w:type="dxa"/>
          </w:tcPr>
          <w:p w14:paraId="35945622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16B93644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5A638600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371889CA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</w:tr>
      <w:tr w:rsidR="001C74B9" w:rsidRPr="001F5687" w14:paraId="13D1F054" w14:textId="77777777" w:rsidTr="001C74B9">
        <w:tc>
          <w:tcPr>
            <w:tcW w:w="1568" w:type="dxa"/>
          </w:tcPr>
          <w:p w14:paraId="73F0B0D6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CU-12</w:t>
            </w:r>
          </w:p>
        </w:tc>
        <w:tc>
          <w:tcPr>
            <w:tcW w:w="1568" w:type="dxa"/>
          </w:tcPr>
          <w:p w14:paraId="73BD001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Comparar KPIs por Mercado</w:t>
            </w:r>
          </w:p>
        </w:tc>
        <w:tc>
          <w:tcPr>
            <w:tcW w:w="1568" w:type="dxa"/>
          </w:tcPr>
          <w:p w14:paraId="34B895F8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285E266F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3EF533E9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5FD54556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</w:tr>
      <w:tr w:rsidR="001C74B9" w:rsidRPr="001F5687" w14:paraId="2C7BF0BA" w14:textId="77777777" w:rsidTr="001C74B9">
        <w:tc>
          <w:tcPr>
            <w:tcW w:w="1568" w:type="dxa"/>
          </w:tcPr>
          <w:p w14:paraId="77FD723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CU-13</w:t>
            </w:r>
          </w:p>
        </w:tc>
        <w:tc>
          <w:tcPr>
            <w:tcW w:w="1568" w:type="dxa"/>
          </w:tcPr>
          <w:p w14:paraId="5112E465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Generar Reporte </w:t>
            </w: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Estrategico</w:t>
            </w:r>
            <w:proofErr w:type="spellEnd"/>
          </w:p>
        </w:tc>
        <w:tc>
          <w:tcPr>
            <w:tcW w:w="1568" w:type="dxa"/>
          </w:tcPr>
          <w:p w14:paraId="5CD0D6D3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52CE3837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4C4F6E78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1E4DDF4B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</w:tr>
      <w:tr w:rsidR="001C74B9" w:rsidRPr="001F5687" w14:paraId="0363FD67" w14:textId="77777777" w:rsidTr="001C74B9">
        <w:tc>
          <w:tcPr>
            <w:tcW w:w="1568" w:type="dxa"/>
          </w:tcPr>
          <w:p w14:paraId="29CED70E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CU-14</w:t>
            </w:r>
          </w:p>
        </w:tc>
        <w:tc>
          <w:tcPr>
            <w:tcW w:w="1568" w:type="dxa"/>
          </w:tcPr>
          <w:p w14:paraId="7F1CF27F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Analizar Tendencias de Precios</w:t>
            </w:r>
          </w:p>
        </w:tc>
        <w:tc>
          <w:tcPr>
            <w:tcW w:w="1568" w:type="dxa"/>
          </w:tcPr>
          <w:p w14:paraId="148FFE1B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731410F8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63DBFF04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  <w:tc>
          <w:tcPr>
            <w:tcW w:w="1568" w:type="dxa"/>
          </w:tcPr>
          <w:p w14:paraId="09D31F4A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</w:tr>
      <w:tr w:rsidR="001C74B9" w:rsidRPr="001F5687" w14:paraId="7739C954" w14:textId="77777777" w:rsidTr="001C74B9">
        <w:tc>
          <w:tcPr>
            <w:tcW w:w="1568" w:type="dxa"/>
          </w:tcPr>
          <w:p w14:paraId="2DFD0FA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CU-15</w:t>
            </w:r>
          </w:p>
        </w:tc>
        <w:tc>
          <w:tcPr>
            <w:tcW w:w="1568" w:type="dxa"/>
          </w:tcPr>
          <w:p w14:paraId="604DDB65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Gestionar Usuarios del Sistema</w:t>
            </w:r>
          </w:p>
        </w:tc>
        <w:tc>
          <w:tcPr>
            <w:tcW w:w="1568" w:type="dxa"/>
          </w:tcPr>
          <w:p w14:paraId="25E6A336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1C100937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2E3E381B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23FB3555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</w:tr>
      <w:tr w:rsidR="001C74B9" w:rsidRPr="001F5687" w14:paraId="1E38A3A7" w14:textId="77777777" w:rsidTr="001C74B9">
        <w:tc>
          <w:tcPr>
            <w:tcW w:w="1568" w:type="dxa"/>
          </w:tcPr>
          <w:p w14:paraId="7EED9858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CU-16</w:t>
            </w:r>
          </w:p>
        </w:tc>
        <w:tc>
          <w:tcPr>
            <w:tcW w:w="1568" w:type="dxa"/>
          </w:tcPr>
          <w:p w14:paraId="7BFA597B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Ejecutar Proceso ETL</w:t>
            </w:r>
          </w:p>
        </w:tc>
        <w:tc>
          <w:tcPr>
            <w:tcW w:w="1568" w:type="dxa"/>
          </w:tcPr>
          <w:p w14:paraId="4E47CB14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3346A0CC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3793867B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319AE464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</w:tr>
      <w:tr w:rsidR="001C74B9" w:rsidRPr="001F5687" w14:paraId="5487525C" w14:textId="77777777" w:rsidTr="001C74B9">
        <w:tc>
          <w:tcPr>
            <w:tcW w:w="1568" w:type="dxa"/>
          </w:tcPr>
          <w:p w14:paraId="7DEAF08A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CU-17</w:t>
            </w:r>
          </w:p>
        </w:tc>
        <w:tc>
          <w:tcPr>
            <w:tcW w:w="1568" w:type="dxa"/>
          </w:tcPr>
          <w:p w14:paraId="391AEB26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Gestionar Respaldos</w:t>
            </w:r>
          </w:p>
        </w:tc>
        <w:tc>
          <w:tcPr>
            <w:tcW w:w="1568" w:type="dxa"/>
          </w:tcPr>
          <w:p w14:paraId="58BBE4F3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3B4B1771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4ACF29BC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0880E96B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</w:tr>
      <w:tr w:rsidR="001C74B9" w:rsidRPr="001F5687" w14:paraId="59568816" w14:textId="77777777" w:rsidTr="001C74B9">
        <w:tc>
          <w:tcPr>
            <w:tcW w:w="1568" w:type="dxa"/>
          </w:tcPr>
          <w:p w14:paraId="666F7EDE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CU-18</w:t>
            </w:r>
          </w:p>
        </w:tc>
        <w:tc>
          <w:tcPr>
            <w:tcW w:w="1568" w:type="dxa"/>
          </w:tcPr>
          <w:p w14:paraId="5E62F69E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Consultar Log de Auditoria</w:t>
            </w:r>
          </w:p>
        </w:tc>
        <w:tc>
          <w:tcPr>
            <w:tcW w:w="1568" w:type="dxa"/>
          </w:tcPr>
          <w:p w14:paraId="159C01CA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1CFD5590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3DC82B1D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432ABB0C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</w:tr>
      <w:tr w:rsidR="001C74B9" w:rsidRPr="001F5687" w14:paraId="5ADDF20C" w14:textId="77777777" w:rsidTr="001C74B9">
        <w:tc>
          <w:tcPr>
            <w:tcW w:w="1568" w:type="dxa"/>
          </w:tcPr>
          <w:p w14:paraId="67AF8DD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18"/>
                <w:lang w:val="es-ES"/>
              </w:rPr>
              <w:t>CU-19</w:t>
            </w:r>
          </w:p>
        </w:tc>
        <w:tc>
          <w:tcPr>
            <w:tcW w:w="1568" w:type="dxa"/>
          </w:tcPr>
          <w:p w14:paraId="54E0F60D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Monitorear Estado del Sistema</w:t>
            </w:r>
          </w:p>
        </w:tc>
        <w:tc>
          <w:tcPr>
            <w:tcW w:w="1568" w:type="dxa"/>
          </w:tcPr>
          <w:p w14:paraId="554C2A1C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65F868C2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05D7CC99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-</w:t>
            </w:r>
          </w:p>
        </w:tc>
        <w:tc>
          <w:tcPr>
            <w:tcW w:w="1568" w:type="dxa"/>
          </w:tcPr>
          <w:p w14:paraId="42D0AF32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SI</w:t>
            </w:r>
          </w:p>
        </w:tc>
      </w:tr>
    </w:tbl>
    <w:p w14:paraId="5D2BAF61" w14:textId="3BE36BA9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1EA6050B" w14:textId="5006E113" w:rsidR="001C74B9" w:rsidRDefault="001C74B9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32F565C7" w14:textId="77777777" w:rsidR="001F5687" w:rsidRPr="001F5687" w:rsidRDefault="001F5687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6F98BE7A" w14:textId="77777777" w:rsidR="001C74B9" w:rsidRPr="001F5687" w:rsidRDefault="001C74B9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6FF40DAD" w14:textId="77777777" w:rsidR="005E0EEA" w:rsidRPr="001F5687" w:rsidRDefault="00D6469E">
      <w:pPr>
        <w:spacing w:after="12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sz w:val="30"/>
          <w:lang w:val="es-ES"/>
        </w:rPr>
        <w:lastRenderedPageBreak/>
        <w:t>3. DESCRIPCION DE LOS CASOS DE USO AGRUPADOS POR PAQUETES</w:t>
      </w:r>
    </w:p>
    <w:p w14:paraId="069DD237" w14:textId="56358B98" w:rsidR="005E0EEA" w:rsidRPr="001F5687" w:rsidRDefault="00D6469E" w:rsidP="001C74B9">
      <w:pPr>
        <w:spacing w:after="2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Los casos de uso se agrupan en 5 paquetes </w:t>
      </w:r>
      <w:r w:rsidR="001F5687" w:rsidRPr="001F5687">
        <w:rPr>
          <w:rFonts w:ascii="Times New Roman" w:hAnsi="Times New Roman" w:cs="Times New Roman"/>
          <w:color w:val="000000" w:themeColor="text1"/>
          <w:lang w:val="es-ES"/>
        </w:rPr>
        <w:t>según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el actor principal y el nivel de acceso requerido. Cada paquete agrupa funcionalidades cohesivas del sistema.</w:t>
      </w:r>
    </w:p>
    <w:p w14:paraId="2A033BDE" w14:textId="23BD9B5A" w:rsidR="004A3853" w:rsidRPr="00826441" w:rsidRDefault="00826441" w:rsidP="001C74B9">
      <w:pPr>
        <w:spacing w:after="240"/>
        <w:rPr>
          <w:rFonts w:ascii="Times New Roman" w:hAnsi="Times New Roman" w:cs="Times New Roman"/>
          <w:color w:val="000000" w:themeColor="text1"/>
          <w:lang w:val="es-EC"/>
        </w:rPr>
      </w:pPr>
      <w:r w:rsidRPr="00826441">
        <w:rPr>
          <w:rFonts w:ascii="Times New Roman" w:hAnsi="Times New Roman" w:cs="Times New Roman"/>
          <w:color w:val="000000" w:themeColor="text1"/>
          <w:lang w:val="es-EC"/>
        </w:rPr>
        <w:drawing>
          <wp:inline distT="0" distB="0" distL="0" distR="0" wp14:anchorId="1DF0B1EB" wp14:editId="68C9E0AF">
            <wp:extent cx="6155472" cy="31242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065" cy="3125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7131B7A5" w14:textId="77777777" w:rsidTr="00153C0F">
        <w:tc>
          <w:tcPr>
            <w:tcW w:w="9406" w:type="dxa"/>
          </w:tcPr>
          <w:p w14:paraId="6F9639BB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8"/>
                <w:lang w:val="es-ES"/>
              </w:rPr>
              <w:t>PAQUETE 1: ACCESO PUBLICO</w:t>
            </w:r>
          </w:p>
        </w:tc>
      </w:tr>
    </w:tbl>
    <w:p w14:paraId="2C7B75BA" w14:textId="3980F9A8" w:rsidR="005E0EEA" w:rsidRPr="001F5687" w:rsidRDefault="00D6469E">
      <w:pPr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Funcionalidades disponibles para cualquier visitante sin necesidad de </w:t>
      </w:r>
      <w:r w:rsidR="001C74B9" w:rsidRPr="001F5687">
        <w:rPr>
          <w:rFonts w:ascii="Times New Roman" w:hAnsi="Times New Roman" w:cs="Times New Roman"/>
          <w:color w:val="000000" w:themeColor="text1"/>
          <w:lang w:val="es-ES"/>
        </w:rPr>
        <w:t>autenticación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. Representan el punto de entrada del sistema y la propuesta de valor </w:t>
      </w:r>
      <w:r w:rsidR="001C74B9" w:rsidRPr="001F5687">
        <w:rPr>
          <w:rFonts w:ascii="Times New Roman" w:hAnsi="Times New Roman" w:cs="Times New Roman"/>
          <w:color w:val="000000" w:themeColor="text1"/>
          <w:lang w:val="es-ES"/>
        </w:rPr>
        <w:t>pública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.</w:t>
      </w:r>
    </w:p>
    <w:tbl>
      <w:tblPr>
        <w:tblStyle w:val="Tablaconcuadrcula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6012924F" w14:textId="77777777" w:rsidTr="001C74B9">
        <w:tc>
          <w:tcPr>
            <w:tcW w:w="9406" w:type="dxa"/>
            <w:shd w:val="clear" w:color="auto" w:fill="BFBFBF" w:themeFill="background1" w:themeFillShade="BF"/>
          </w:tcPr>
          <w:p w14:paraId="17602FB3" w14:textId="2F64C4A5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CU-01 | Explorar Catalogo de Vinos</w:t>
            </w:r>
          </w:p>
        </w:tc>
      </w:tr>
    </w:tbl>
    <w:p w14:paraId="319A9AA8" w14:textId="55A432E8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PRIORIDAD: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9/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10 [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OPERATIVO]</w:t>
      </w:r>
    </w:p>
    <w:p w14:paraId="132BEFA8" w14:textId="12683B6A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PROPOSITO DEL CU: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Permitir que cualquier visitante navegue el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catálogo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completo de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más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 308,000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reseñas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 vinos sin requerir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autenticación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ni registro previo.</w:t>
      </w:r>
    </w:p>
    <w:p w14:paraId="1795C498" w14:textId="47D8B619" w:rsidR="005E0EEA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DESCRIPCION: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El sistema presenta una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galería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paginada de vinos con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imágenes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reales,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puntuación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(80-100 puntos), precio en USD, bodega y variedad de uva. Las tarjetas se renderizan con fotos de alta calidad de Unsplash CDN. El usuario puede navegar libremente por paginas sin restricciones de acceso. </w:t>
      </w:r>
      <w:proofErr w:type="gramStart"/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La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paginación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esta implementada con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parámetros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GET (?</w:t>
      </w:r>
      <w:proofErr w:type="gramEnd"/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page=N) y retorna 20 vinos por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página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5FCEB3D9" w14:textId="77777777" w:rsidR="00D6469E" w:rsidRPr="001F5687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</w:p>
    <w:p w14:paraId="67A3B669" w14:textId="77777777" w:rsidR="005E0EEA" w:rsidRPr="001F5687" w:rsidRDefault="00D6469E">
      <w:pPr>
        <w:spacing w:before="12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>HISTORIAS DE USUARIO: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C74B9" w:rsidRPr="001F5687" w14:paraId="22363307" w14:textId="77777777" w:rsidTr="00153C0F">
        <w:tc>
          <w:tcPr>
            <w:tcW w:w="3135" w:type="dxa"/>
            <w:shd w:val="clear" w:color="auto" w:fill="BFBFBF" w:themeFill="background1" w:themeFillShade="BF"/>
          </w:tcPr>
          <w:p w14:paraId="0E99C705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ROL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3C74BB5F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DESEO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6544F9F6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PROPOSITO</w:t>
            </w:r>
          </w:p>
        </w:tc>
      </w:tr>
      <w:tr w:rsidR="001C74B9" w:rsidRPr="001F5687" w14:paraId="4EA4478C" w14:textId="77777777" w:rsidTr="008E2D76">
        <w:tc>
          <w:tcPr>
            <w:tcW w:w="3135" w:type="dxa"/>
            <w:shd w:val="clear" w:color="auto" w:fill="FFFFFF" w:themeFill="background1"/>
          </w:tcPr>
          <w:p w14:paraId="14505329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Visitante</w:t>
            </w:r>
          </w:p>
        </w:tc>
        <w:tc>
          <w:tcPr>
            <w:tcW w:w="3135" w:type="dxa"/>
            <w:shd w:val="clear" w:color="auto" w:fill="FFFFFF" w:themeFill="background1"/>
          </w:tcPr>
          <w:p w14:paraId="68930789" w14:textId="4ED1086F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explorar el </w:t>
            </w:r>
            <w:r w:rsidR="008E2D76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catálogo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completo de vinos disponibles</w:t>
            </w:r>
          </w:p>
        </w:tc>
        <w:tc>
          <w:tcPr>
            <w:tcW w:w="3135" w:type="dxa"/>
            <w:shd w:val="clear" w:color="auto" w:fill="FFFFFF" w:themeFill="background1"/>
          </w:tcPr>
          <w:p w14:paraId="6B950316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para descubrir nuevas etiquetas sin necesidad de registrarme</w:t>
            </w:r>
          </w:p>
        </w:tc>
      </w:tr>
      <w:tr w:rsidR="001C74B9" w:rsidRPr="001F5687" w14:paraId="207499D7" w14:textId="77777777" w:rsidTr="008E2D76">
        <w:tc>
          <w:tcPr>
            <w:tcW w:w="3135" w:type="dxa"/>
            <w:shd w:val="clear" w:color="auto" w:fill="FFFFFF" w:themeFill="background1"/>
          </w:tcPr>
          <w:p w14:paraId="0F5996B6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Aficionado al vino</w:t>
            </w:r>
          </w:p>
        </w:tc>
        <w:tc>
          <w:tcPr>
            <w:tcW w:w="3135" w:type="dxa"/>
            <w:shd w:val="clear" w:color="auto" w:fill="FFFFFF" w:themeFill="background1"/>
          </w:tcPr>
          <w:p w14:paraId="7AF77737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ver fotos y puntuaciones de diferentes vinos</w:t>
            </w:r>
          </w:p>
        </w:tc>
        <w:tc>
          <w:tcPr>
            <w:tcW w:w="3135" w:type="dxa"/>
            <w:shd w:val="clear" w:color="auto" w:fill="FFFFFF" w:themeFill="background1"/>
          </w:tcPr>
          <w:p w14:paraId="02A5748B" w14:textId="0A902E9A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elegir mi </w:t>
            </w:r>
            <w:r w:rsidR="008E2D76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próxima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compra con </w:t>
            </w:r>
            <w:r w:rsidR="008E2D76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información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confiable</w:t>
            </w:r>
          </w:p>
        </w:tc>
      </w:tr>
      <w:tr w:rsidR="001C74B9" w:rsidRPr="001F5687" w14:paraId="5ECB491E" w14:textId="77777777" w:rsidTr="008E2D76">
        <w:tc>
          <w:tcPr>
            <w:tcW w:w="3135" w:type="dxa"/>
            <w:shd w:val="clear" w:color="auto" w:fill="FFFFFF" w:themeFill="background1"/>
          </w:tcPr>
          <w:p w14:paraId="343EA06E" w14:textId="5626A60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lastRenderedPageBreak/>
              <w:t xml:space="preserve">Como Estudiante de </w:t>
            </w:r>
            <w:r w:rsidR="008E2D76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enología</w:t>
            </w:r>
          </w:p>
        </w:tc>
        <w:tc>
          <w:tcPr>
            <w:tcW w:w="3135" w:type="dxa"/>
            <w:shd w:val="clear" w:color="auto" w:fill="FFFFFF" w:themeFill="background1"/>
          </w:tcPr>
          <w:p w14:paraId="619D65D7" w14:textId="04D974CC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navegar libremente por todas las </w:t>
            </w:r>
            <w:r w:rsidR="008E2D76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reseñas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del dataset</w:t>
            </w:r>
          </w:p>
        </w:tc>
        <w:tc>
          <w:tcPr>
            <w:tcW w:w="3135" w:type="dxa"/>
            <w:shd w:val="clear" w:color="auto" w:fill="FFFFFF" w:themeFill="background1"/>
          </w:tcPr>
          <w:p w14:paraId="6E58C6B0" w14:textId="4AC7392F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estudiar variedades, bodegas y regiones </w:t>
            </w:r>
            <w:r w:rsidR="008E2D76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vinícolas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del mundo</w:t>
            </w:r>
          </w:p>
        </w:tc>
      </w:tr>
      <w:tr w:rsidR="001C74B9" w:rsidRPr="001F5687" w14:paraId="4B27385E" w14:textId="77777777">
        <w:tc>
          <w:tcPr>
            <w:tcW w:w="3135" w:type="dxa"/>
            <w:shd w:val="clear" w:color="auto" w:fill="FFFFFF"/>
          </w:tcPr>
          <w:p w14:paraId="37C0F56A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Distribuidor comercial</w:t>
            </w:r>
          </w:p>
        </w:tc>
        <w:tc>
          <w:tcPr>
            <w:tcW w:w="3135" w:type="dxa"/>
            <w:shd w:val="clear" w:color="auto" w:fill="FFFFFF"/>
          </w:tcPr>
          <w:p w14:paraId="0093C478" w14:textId="35BD0EF6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revisar el listado completo del </w:t>
            </w:r>
            <w:r w:rsidR="008E2D76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catálogo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 vinos</w:t>
            </w:r>
          </w:p>
        </w:tc>
        <w:tc>
          <w:tcPr>
            <w:tcW w:w="3135" w:type="dxa"/>
            <w:shd w:val="clear" w:color="auto" w:fill="FFFFFF"/>
          </w:tcPr>
          <w:p w14:paraId="3FE4E4B8" w14:textId="72AC144B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identificar etiquetas de </w:t>
            </w:r>
            <w:r w:rsidR="008E2D76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interés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para mi portafolio de </w:t>
            </w:r>
            <w:r w:rsidR="008E2D76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distribución</w:t>
            </w:r>
          </w:p>
        </w:tc>
      </w:tr>
    </w:tbl>
    <w:p w14:paraId="1CEF2057" w14:textId="3BFD9640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31286BA0" w14:textId="77777777" w:rsidR="005E0EEA" w:rsidRPr="001F5687" w:rsidRDefault="00D6469E">
      <w:pPr>
        <w:spacing w:before="8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>IMAGEN DEL CASO DE USO IMPLEMENTADO EN EL SISTEMA:</w:t>
      </w:r>
    </w:p>
    <w:p w14:paraId="76B5B9C8" w14:textId="41A70CCC" w:rsidR="005E0EEA" w:rsidRPr="001F5687" w:rsidRDefault="00F466A2">
      <w:pPr>
        <w:shd w:val="clear" w:color="auto" w:fill="EEEEEE"/>
        <w:spacing w:before="120" w:after="12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i/>
          <w:color w:val="000000" w:themeColor="text1"/>
          <w:sz w:val="20"/>
          <w:lang w:val="es-ES"/>
        </w:rPr>
        <w:drawing>
          <wp:inline distT="0" distB="0" distL="0" distR="0" wp14:anchorId="40A2D822" wp14:editId="3B4208CA">
            <wp:extent cx="5972810" cy="3072765"/>
            <wp:effectExtent l="0" t="0" r="889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13A2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tbl>
      <w:tblPr>
        <w:tblStyle w:val="Tablaconcuadrcula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5D4314BF" w14:textId="77777777" w:rsidTr="00153C0F">
        <w:tc>
          <w:tcPr>
            <w:tcW w:w="9406" w:type="dxa"/>
            <w:shd w:val="clear" w:color="auto" w:fill="BFBFBF" w:themeFill="background1" w:themeFillShade="BF"/>
          </w:tcPr>
          <w:p w14:paraId="3BEF0FEF" w14:textId="68B0C99F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CU-02 | Buscar y Filtrar Vinos</w:t>
            </w:r>
          </w:p>
        </w:tc>
      </w:tr>
    </w:tbl>
    <w:p w14:paraId="4D88205C" w14:textId="08DD4CEE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PRIORIDAD: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8/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10 [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OPERATIVO]</w:t>
      </w:r>
    </w:p>
    <w:p w14:paraId="7A4E57F0" w14:textId="3B789172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PROPOSITO DEL CU: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Proporcionar mecanismos de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búsqueda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y filtrado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multicriterio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para que cualquier usuario pueda encontrar vinos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específicos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según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sus preferencias.</w:t>
      </w:r>
    </w:p>
    <w:p w14:paraId="2A908F52" w14:textId="17D672B6" w:rsidR="005E0EEA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DESCRIPCION: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El sistema ofrece filtros combinables por: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país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 origen, variedad de uva, rango de precio (min-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máx.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) y rango de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puntuación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. La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búsqueda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por texto libre aplica sobre el titulo y la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descripción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del vino. Los resultados se paginan y pueden ordenarse por precio,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puntuación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o relevancia. Los filtros se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envían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como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parámetros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GET.</w:t>
      </w:r>
    </w:p>
    <w:p w14:paraId="18FB72A8" w14:textId="77777777" w:rsidR="00D6469E" w:rsidRPr="001F5687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</w:p>
    <w:p w14:paraId="06D6FD75" w14:textId="77777777" w:rsidR="005E0EEA" w:rsidRPr="001F5687" w:rsidRDefault="00D6469E">
      <w:pPr>
        <w:spacing w:before="12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>HISTORIAS DE USUARIO: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C74B9" w:rsidRPr="001F5687" w14:paraId="498DEE9F" w14:textId="77777777" w:rsidTr="00153C0F">
        <w:tc>
          <w:tcPr>
            <w:tcW w:w="3135" w:type="dxa"/>
            <w:shd w:val="clear" w:color="auto" w:fill="BFBFBF" w:themeFill="background1" w:themeFillShade="BF"/>
          </w:tcPr>
          <w:p w14:paraId="00C61B9E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ROL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4B1E3305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DESEO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6098309D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PROPOSITO</w:t>
            </w:r>
          </w:p>
        </w:tc>
      </w:tr>
      <w:tr w:rsidR="001C74B9" w:rsidRPr="001F5687" w14:paraId="0F93F311" w14:textId="77777777" w:rsidTr="008E2D76">
        <w:tc>
          <w:tcPr>
            <w:tcW w:w="3135" w:type="dxa"/>
            <w:shd w:val="clear" w:color="auto" w:fill="FFFFFF" w:themeFill="background1"/>
          </w:tcPr>
          <w:p w14:paraId="65081FB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Visitante</w:t>
            </w:r>
          </w:p>
        </w:tc>
        <w:tc>
          <w:tcPr>
            <w:tcW w:w="3135" w:type="dxa"/>
            <w:shd w:val="clear" w:color="auto" w:fill="FFFFFF" w:themeFill="background1"/>
          </w:tcPr>
          <w:p w14:paraId="03B52359" w14:textId="4A2EA468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filtrar vinos por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país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 origen</w:t>
            </w:r>
          </w:p>
        </w:tc>
        <w:tc>
          <w:tcPr>
            <w:tcW w:w="3135" w:type="dxa"/>
            <w:shd w:val="clear" w:color="auto" w:fill="FFFFFF" w:themeFill="background1"/>
          </w:tcPr>
          <w:p w14:paraId="5719B079" w14:textId="54295CD2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explorar la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producción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vinícola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 una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región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geográfica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especifica</w:t>
            </w:r>
          </w:p>
        </w:tc>
      </w:tr>
      <w:tr w:rsidR="001C74B9" w:rsidRPr="001F5687" w14:paraId="5E687F1C" w14:textId="77777777" w:rsidTr="008E2D76">
        <w:tc>
          <w:tcPr>
            <w:tcW w:w="3135" w:type="dxa"/>
            <w:shd w:val="clear" w:color="auto" w:fill="FFFFFF" w:themeFill="background1"/>
          </w:tcPr>
          <w:p w14:paraId="39E0963D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Comprador</w:t>
            </w:r>
          </w:p>
        </w:tc>
        <w:tc>
          <w:tcPr>
            <w:tcW w:w="3135" w:type="dxa"/>
            <w:shd w:val="clear" w:color="auto" w:fill="FFFFFF" w:themeFill="background1"/>
          </w:tcPr>
          <w:p w14:paraId="77F06B70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buscar vinos dentro de un rango de precio determinado</w:t>
            </w:r>
          </w:p>
        </w:tc>
        <w:tc>
          <w:tcPr>
            <w:tcW w:w="3135" w:type="dxa"/>
            <w:shd w:val="clear" w:color="auto" w:fill="FFFFFF" w:themeFill="background1"/>
          </w:tcPr>
          <w:p w14:paraId="5D569A40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para encontrar opciones que se ajusten exactamente a mi presupuesto</w:t>
            </w:r>
          </w:p>
        </w:tc>
      </w:tr>
      <w:tr w:rsidR="001C74B9" w:rsidRPr="001F5687" w14:paraId="78C6197B" w14:textId="77777777" w:rsidTr="008E2D76">
        <w:tc>
          <w:tcPr>
            <w:tcW w:w="3135" w:type="dxa"/>
            <w:shd w:val="clear" w:color="auto" w:fill="FFFFFF" w:themeFill="background1"/>
          </w:tcPr>
          <w:p w14:paraId="69E14AA8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lastRenderedPageBreak/>
              <w:t>Como Sommelier</w:t>
            </w:r>
          </w:p>
        </w:tc>
        <w:tc>
          <w:tcPr>
            <w:tcW w:w="3135" w:type="dxa"/>
            <w:shd w:val="clear" w:color="auto" w:fill="FFFFFF" w:themeFill="background1"/>
          </w:tcPr>
          <w:p w14:paraId="02FA080B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filtrar por variedad de uva especifica</w:t>
            </w:r>
          </w:p>
        </w:tc>
        <w:tc>
          <w:tcPr>
            <w:tcW w:w="3135" w:type="dxa"/>
            <w:shd w:val="clear" w:color="auto" w:fill="FFFFFF" w:themeFill="background1"/>
          </w:tcPr>
          <w:p w14:paraId="4D134EE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para recomendar vinos de una cepa concreta a los clientes de mi restaurante</w:t>
            </w:r>
          </w:p>
        </w:tc>
      </w:tr>
      <w:tr w:rsidR="001C74B9" w:rsidRPr="001F5687" w14:paraId="17CDCE6B" w14:textId="77777777">
        <w:tc>
          <w:tcPr>
            <w:tcW w:w="3135" w:type="dxa"/>
            <w:shd w:val="clear" w:color="auto" w:fill="FFFFFF"/>
          </w:tcPr>
          <w:p w14:paraId="62CC6B4F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Gerente de restaurante</w:t>
            </w:r>
          </w:p>
        </w:tc>
        <w:tc>
          <w:tcPr>
            <w:tcW w:w="3135" w:type="dxa"/>
            <w:shd w:val="clear" w:color="auto" w:fill="FFFFFF"/>
          </w:tcPr>
          <w:p w14:paraId="573D97A1" w14:textId="4E77F846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buscar vinos con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puntuación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mayor a 90 puntos</w:t>
            </w:r>
          </w:p>
        </w:tc>
        <w:tc>
          <w:tcPr>
            <w:tcW w:w="3135" w:type="dxa"/>
            <w:shd w:val="clear" w:color="auto" w:fill="FFFFFF"/>
          </w:tcPr>
          <w:p w14:paraId="70EEE4D6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para seleccionar los mejores vinos para incluir en la carta del establecimiento</w:t>
            </w:r>
          </w:p>
        </w:tc>
      </w:tr>
    </w:tbl>
    <w:p w14:paraId="4D74AF45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1074C016" w14:textId="77777777" w:rsidR="005E0EEA" w:rsidRPr="001F5687" w:rsidRDefault="00D6469E">
      <w:pPr>
        <w:spacing w:before="8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>IMAGEN DEL CASO DE USO IMPLEMENTADO EN EL SISTEMA:</w:t>
      </w:r>
    </w:p>
    <w:p w14:paraId="30358D9C" w14:textId="1333D6D9" w:rsidR="00F466A2" w:rsidRPr="001F5687" w:rsidRDefault="00F466A2" w:rsidP="00F466A2">
      <w:pPr>
        <w:jc w:val="center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lang w:val="es-ES"/>
        </w:rPr>
        <w:drawing>
          <wp:inline distT="0" distB="0" distL="0" distR="0" wp14:anchorId="27F83BE8" wp14:editId="63897920">
            <wp:extent cx="4320289" cy="6125845"/>
            <wp:effectExtent l="0" t="0" r="4445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760" cy="613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4A28" w14:textId="6B1B6AC5" w:rsidR="005E0EEA" w:rsidRPr="001F5687" w:rsidRDefault="00F466A2" w:rsidP="00F466A2">
      <w:pPr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lang w:val="es-ES"/>
        </w:rPr>
        <w:br w:type="page"/>
      </w:r>
    </w:p>
    <w:tbl>
      <w:tblPr>
        <w:tblStyle w:val="Tablaconcuadrcula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696FAF48" w14:textId="77777777" w:rsidTr="00D16C17">
        <w:tc>
          <w:tcPr>
            <w:tcW w:w="9406" w:type="dxa"/>
            <w:shd w:val="clear" w:color="auto" w:fill="BFBFBF" w:themeFill="background1" w:themeFillShade="BF"/>
          </w:tcPr>
          <w:p w14:paraId="118654CB" w14:textId="65298255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lastRenderedPageBreak/>
              <w:t>CU-03 | Ver Detalle de Vino</w:t>
            </w:r>
          </w:p>
        </w:tc>
      </w:tr>
    </w:tbl>
    <w:p w14:paraId="48CC6206" w14:textId="1E88F63E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PRIORIDAD: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7/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10 [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OPERATIVO]</w:t>
      </w:r>
    </w:p>
    <w:p w14:paraId="63D96482" w14:textId="35DEF156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PROPOSITO DEL CU: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Mostrar la ficha completa de un vino incluyendo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descripción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del catador, procedencia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geográfica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y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características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del producto.</w:t>
      </w:r>
    </w:p>
    <w:p w14:paraId="25F1B162" w14:textId="749D922D" w:rsidR="005E0EEA" w:rsidRPr="001F5687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DESCRIPCION: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Al seleccionar un vino del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catálogo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, el sistema muestra la ficha completa: titulo, bodega, variedad,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denominación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,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región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,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país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,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puntuación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, precio y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descripción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del catador con su nombre/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Twitter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. La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página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sugiere vinos similares (mismo 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país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o variedad) generando una consulta a StarRocks. La URL es /vino/&lt;id_resena&gt;.</w:t>
      </w:r>
    </w:p>
    <w:p w14:paraId="442ED47E" w14:textId="77777777" w:rsidR="005E0EEA" w:rsidRPr="001F5687" w:rsidRDefault="00D6469E">
      <w:pPr>
        <w:spacing w:before="12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>HISTORIAS DE USUARIO: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C74B9" w:rsidRPr="001F5687" w14:paraId="1522F883" w14:textId="77777777" w:rsidTr="00153C0F">
        <w:tc>
          <w:tcPr>
            <w:tcW w:w="3135" w:type="dxa"/>
            <w:shd w:val="clear" w:color="auto" w:fill="BFBFBF" w:themeFill="background1" w:themeFillShade="BF"/>
          </w:tcPr>
          <w:p w14:paraId="539AC216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ROL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73149770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DESEO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78028E88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PROPOSITO</w:t>
            </w:r>
          </w:p>
        </w:tc>
      </w:tr>
      <w:tr w:rsidR="001C74B9" w:rsidRPr="001F5687" w14:paraId="27DC616E" w14:textId="77777777" w:rsidTr="008E2D76">
        <w:tc>
          <w:tcPr>
            <w:tcW w:w="3135" w:type="dxa"/>
            <w:shd w:val="clear" w:color="auto" w:fill="FFFFFF" w:themeFill="background1"/>
          </w:tcPr>
          <w:p w14:paraId="79A46BDD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Visitante</w:t>
            </w:r>
          </w:p>
        </w:tc>
        <w:tc>
          <w:tcPr>
            <w:tcW w:w="3135" w:type="dxa"/>
            <w:shd w:val="clear" w:color="auto" w:fill="FFFFFF" w:themeFill="background1"/>
          </w:tcPr>
          <w:p w14:paraId="33CAF8EB" w14:textId="2EEFFE68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ver la </w:t>
            </w:r>
            <w:r w:rsidR="008E2D76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descripción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completa de un vino especifico</w:t>
            </w:r>
          </w:p>
        </w:tc>
        <w:tc>
          <w:tcPr>
            <w:tcW w:w="3135" w:type="dxa"/>
            <w:shd w:val="clear" w:color="auto" w:fill="FFFFFF" w:themeFill="background1"/>
          </w:tcPr>
          <w:p w14:paraId="0CBC1E20" w14:textId="359FE0B0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conocer su perfil de sabor y </w:t>
            </w:r>
            <w:r w:rsidR="008E2D76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características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antes de comprarlo</w:t>
            </w:r>
          </w:p>
        </w:tc>
      </w:tr>
      <w:tr w:rsidR="001C74B9" w:rsidRPr="001F5687" w14:paraId="336715D8" w14:textId="77777777" w:rsidTr="008E2D76">
        <w:tc>
          <w:tcPr>
            <w:tcW w:w="3135" w:type="dxa"/>
            <w:shd w:val="clear" w:color="auto" w:fill="FFFFFF" w:themeFill="background1"/>
          </w:tcPr>
          <w:p w14:paraId="4C928E74" w14:textId="0C99668C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Como </w:t>
            </w:r>
            <w:r w:rsidR="008E2D76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Enófilo</w:t>
            </w:r>
          </w:p>
        </w:tc>
        <w:tc>
          <w:tcPr>
            <w:tcW w:w="3135" w:type="dxa"/>
            <w:shd w:val="clear" w:color="auto" w:fill="FFFFFF" w:themeFill="background1"/>
          </w:tcPr>
          <w:p w14:paraId="2D6FDBA6" w14:textId="6C0AE4ED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ver los datos del catador que </w:t>
            </w:r>
            <w:r w:rsidR="008E2D76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escribió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la </w:t>
            </w:r>
            <w:r w:rsidR="008E2D76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reseña</w:t>
            </w:r>
          </w:p>
        </w:tc>
        <w:tc>
          <w:tcPr>
            <w:tcW w:w="3135" w:type="dxa"/>
            <w:shd w:val="clear" w:color="auto" w:fill="FFFFFF" w:themeFill="background1"/>
          </w:tcPr>
          <w:p w14:paraId="374A2B2C" w14:textId="29EC56D3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evaluar la credibilidad y el perfil del </w:t>
            </w:r>
            <w:r w:rsidR="008E2D76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crítico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que califico el vino</w:t>
            </w:r>
          </w:p>
        </w:tc>
      </w:tr>
      <w:tr w:rsidR="001C74B9" w:rsidRPr="001F5687" w14:paraId="17364DAF" w14:textId="77777777" w:rsidTr="008E2D76">
        <w:tc>
          <w:tcPr>
            <w:tcW w:w="3135" w:type="dxa"/>
            <w:shd w:val="clear" w:color="auto" w:fill="FFFFFF" w:themeFill="background1"/>
          </w:tcPr>
          <w:p w14:paraId="14BDD7AA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Importador</w:t>
            </w:r>
          </w:p>
        </w:tc>
        <w:tc>
          <w:tcPr>
            <w:tcW w:w="3135" w:type="dxa"/>
            <w:shd w:val="clear" w:color="auto" w:fill="FFFFFF" w:themeFill="background1"/>
          </w:tcPr>
          <w:p w14:paraId="52074037" w14:textId="3E71E1D9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acceder a la </w:t>
            </w:r>
            <w:r w:rsidR="008E2D76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región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y </w:t>
            </w:r>
            <w:r w:rsidR="008E2D76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denominación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exacta del vino</w:t>
            </w:r>
          </w:p>
        </w:tc>
        <w:tc>
          <w:tcPr>
            <w:tcW w:w="3135" w:type="dxa"/>
            <w:shd w:val="clear" w:color="auto" w:fill="FFFFFF" w:themeFill="background1"/>
          </w:tcPr>
          <w:p w14:paraId="7B37654E" w14:textId="31139C09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verificar la procedencia </w:t>
            </w:r>
            <w:r w:rsidR="008E2D76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geográfica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y autenticidad del producto</w:t>
            </w:r>
          </w:p>
        </w:tc>
      </w:tr>
      <w:tr w:rsidR="001C74B9" w:rsidRPr="001F5687" w14:paraId="055225FD" w14:textId="77777777" w:rsidTr="008E2D76">
        <w:tc>
          <w:tcPr>
            <w:tcW w:w="3135" w:type="dxa"/>
            <w:shd w:val="clear" w:color="auto" w:fill="FFFFFF" w:themeFill="background1"/>
          </w:tcPr>
          <w:p w14:paraId="194EFF3B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Chef</w:t>
            </w:r>
          </w:p>
        </w:tc>
        <w:tc>
          <w:tcPr>
            <w:tcW w:w="3135" w:type="dxa"/>
            <w:shd w:val="clear" w:color="auto" w:fill="FFFFFF" w:themeFill="background1"/>
          </w:tcPr>
          <w:p w14:paraId="06A226F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leer las notas de cata detalladas</w:t>
            </w:r>
          </w:p>
        </w:tc>
        <w:tc>
          <w:tcPr>
            <w:tcW w:w="3135" w:type="dxa"/>
            <w:shd w:val="clear" w:color="auto" w:fill="FFFFFF" w:themeFill="background1"/>
          </w:tcPr>
          <w:p w14:paraId="15BCC159" w14:textId="6FED1765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identificar los aromas y sabores para sugerir maridajes apropiados en el </w:t>
            </w:r>
            <w:r w:rsidR="008E2D76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menú</w:t>
            </w:r>
          </w:p>
        </w:tc>
      </w:tr>
    </w:tbl>
    <w:p w14:paraId="3B88064B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6C664B9A" w14:textId="1528BA76" w:rsidR="005E0EEA" w:rsidRPr="001F5687" w:rsidRDefault="00D6469E">
      <w:pPr>
        <w:spacing w:before="80" w:after="40"/>
        <w:rPr>
          <w:rFonts w:ascii="Times New Roman" w:hAnsi="Times New Roman" w:cs="Times New Roman"/>
          <w:b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>IMAGEN DEL CASO DE USO IMPLEMENTADO EN EL SISTEMA:</w:t>
      </w:r>
    </w:p>
    <w:p w14:paraId="56860DBE" w14:textId="77777777" w:rsidR="00F466A2" w:rsidRPr="001F5687" w:rsidRDefault="00F466A2">
      <w:pPr>
        <w:spacing w:before="80" w:after="40"/>
        <w:rPr>
          <w:rFonts w:ascii="Times New Roman" w:hAnsi="Times New Roman" w:cs="Times New Roman"/>
          <w:color w:val="000000" w:themeColor="text1"/>
          <w:lang w:val="es-ES"/>
        </w:rPr>
      </w:pPr>
    </w:p>
    <w:p w14:paraId="667A05B5" w14:textId="0C2B15DB" w:rsidR="005E0EEA" w:rsidRPr="001F5687" w:rsidRDefault="00F466A2">
      <w:pPr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lang w:val="es-ES"/>
        </w:rPr>
        <w:drawing>
          <wp:inline distT="0" distB="0" distL="0" distR="0" wp14:anchorId="6BF23505" wp14:editId="1BD9FF6D">
            <wp:extent cx="6485812" cy="5619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6508" cy="56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324E2AA7" w14:textId="77777777" w:rsidTr="00D16C17">
        <w:tc>
          <w:tcPr>
            <w:tcW w:w="9406" w:type="dxa"/>
            <w:shd w:val="clear" w:color="auto" w:fill="BFBFBF" w:themeFill="background1" w:themeFillShade="BF"/>
          </w:tcPr>
          <w:p w14:paraId="7239E68A" w14:textId="7758051E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CU-</w:t>
            </w:r>
            <w:r w:rsidR="00D16C17"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04 | Consultar</w:t>
            </w: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 xml:space="preserve"> </w:t>
            </w:r>
            <w:r w:rsidR="003A24EB"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Estadísticas</w:t>
            </w: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 xml:space="preserve"> del Catalogo</w:t>
            </w:r>
          </w:p>
        </w:tc>
      </w:tr>
    </w:tbl>
    <w:p w14:paraId="2110AC13" w14:textId="34145D45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PRIORIDAD: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5/</w:t>
      </w:r>
      <w:r w:rsidR="008E2D76" w:rsidRPr="001F5687">
        <w:rPr>
          <w:rFonts w:ascii="Times New Roman" w:hAnsi="Times New Roman" w:cs="Times New Roman"/>
          <w:color w:val="000000" w:themeColor="text1"/>
          <w:lang w:val="es-ES"/>
        </w:rPr>
        <w:t>10 [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TACTICO]</w:t>
      </w:r>
    </w:p>
    <w:p w14:paraId="17A61378" w14:textId="77F9ECF0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PROPOSITO DEL CU: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Ofrecer al visitante una vista de alto nivel con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estadísticas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globales del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catálogo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: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distribución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por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país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, rangos de precio y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puntuación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promedio.</w:t>
      </w:r>
    </w:p>
    <w:p w14:paraId="5945AFC5" w14:textId="26794FF3" w:rsidR="005E0EEA" w:rsidRPr="001F5687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DESCRIPCION: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La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página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 inicio presenta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estadísticas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agregadas calculadas mediante consultas OLAP a StarRocks: total de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reseñas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(308,724), cantidad de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países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(44), precio promedio,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puntuación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media y top 5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países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por volumen. Los datos se consultan en tiempo real y se presentan en tarjetas de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categorías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con imagen de fondo.</w:t>
      </w:r>
    </w:p>
    <w:p w14:paraId="6174F5DA" w14:textId="77777777" w:rsidR="005E0EEA" w:rsidRPr="001F5687" w:rsidRDefault="00D6469E">
      <w:pPr>
        <w:spacing w:before="12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>HISTORIAS DE USUARIO: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C74B9" w:rsidRPr="001F5687" w14:paraId="303CC094" w14:textId="77777777" w:rsidTr="00153C0F">
        <w:tc>
          <w:tcPr>
            <w:tcW w:w="3135" w:type="dxa"/>
            <w:shd w:val="clear" w:color="auto" w:fill="BFBFBF" w:themeFill="background1" w:themeFillShade="BF"/>
          </w:tcPr>
          <w:p w14:paraId="5F088B81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ROL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65DCAF80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DESEO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5E45A0F5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PROPOSITO</w:t>
            </w:r>
          </w:p>
        </w:tc>
      </w:tr>
      <w:tr w:rsidR="001C74B9" w:rsidRPr="001F5687" w14:paraId="23F84288" w14:textId="77777777" w:rsidTr="008E2D76">
        <w:tc>
          <w:tcPr>
            <w:tcW w:w="3135" w:type="dxa"/>
            <w:shd w:val="clear" w:color="auto" w:fill="FFFFFF" w:themeFill="background1"/>
          </w:tcPr>
          <w:p w14:paraId="25B4C4FC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Investigador</w:t>
            </w:r>
          </w:p>
        </w:tc>
        <w:tc>
          <w:tcPr>
            <w:tcW w:w="3135" w:type="dxa"/>
            <w:shd w:val="clear" w:color="auto" w:fill="FFFFFF" w:themeFill="background1"/>
          </w:tcPr>
          <w:p w14:paraId="22F5BB82" w14:textId="184E340A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ver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estadísticas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generales del mercado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vinícola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mundial</w:t>
            </w:r>
          </w:p>
        </w:tc>
        <w:tc>
          <w:tcPr>
            <w:tcW w:w="3135" w:type="dxa"/>
            <w:shd w:val="clear" w:color="auto" w:fill="FFFFFF" w:themeFill="background1"/>
          </w:tcPr>
          <w:p w14:paraId="48273A66" w14:textId="543F07F0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entender la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distribución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 la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producción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por regiones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geográficas</w:t>
            </w:r>
          </w:p>
        </w:tc>
      </w:tr>
      <w:tr w:rsidR="001C74B9" w:rsidRPr="001F5687" w14:paraId="18B8BDD1" w14:textId="77777777" w:rsidTr="008E2D76">
        <w:tc>
          <w:tcPr>
            <w:tcW w:w="3135" w:type="dxa"/>
            <w:shd w:val="clear" w:color="auto" w:fill="FFFFFF" w:themeFill="background1"/>
          </w:tcPr>
          <w:p w14:paraId="061D2F5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lastRenderedPageBreak/>
              <w:t>Como Estudiante universitario</w:t>
            </w:r>
          </w:p>
        </w:tc>
        <w:tc>
          <w:tcPr>
            <w:tcW w:w="3135" w:type="dxa"/>
            <w:shd w:val="clear" w:color="auto" w:fill="FFFFFF" w:themeFill="background1"/>
          </w:tcPr>
          <w:p w14:paraId="28AD6DC7" w14:textId="19EA3619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consultar cuantos vinos existen por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país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en el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datase</w:t>
            </w:r>
          </w:p>
        </w:tc>
        <w:tc>
          <w:tcPr>
            <w:tcW w:w="3135" w:type="dxa"/>
            <w:shd w:val="clear" w:color="auto" w:fill="FFFFFF" w:themeFill="background1"/>
          </w:tcPr>
          <w:p w14:paraId="205930FB" w14:textId="7247DBE3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obtener datos cuantitativos para mi tesis sobre el mercado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vinícola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global</w:t>
            </w:r>
          </w:p>
        </w:tc>
      </w:tr>
      <w:tr w:rsidR="001C74B9" w:rsidRPr="001F5687" w14:paraId="6A6DB6A6" w14:textId="77777777" w:rsidTr="008E2D76">
        <w:tc>
          <w:tcPr>
            <w:tcW w:w="3135" w:type="dxa"/>
            <w:shd w:val="clear" w:color="auto" w:fill="FFFFFF" w:themeFill="background1"/>
          </w:tcPr>
          <w:p w14:paraId="0256A9FC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Periodista</w:t>
            </w:r>
          </w:p>
        </w:tc>
        <w:tc>
          <w:tcPr>
            <w:tcW w:w="3135" w:type="dxa"/>
            <w:shd w:val="clear" w:color="auto" w:fill="FFFFFF" w:themeFill="background1"/>
          </w:tcPr>
          <w:p w14:paraId="51C3DEB8" w14:textId="22099794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acceder al precio promedio por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región</w:t>
            </w:r>
          </w:p>
        </w:tc>
        <w:tc>
          <w:tcPr>
            <w:tcW w:w="3135" w:type="dxa"/>
            <w:shd w:val="clear" w:color="auto" w:fill="FFFFFF" w:themeFill="background1"/>
          </w:tcPr>
          <w:p w14:paraId="62441F32" w14:textId="1BB741DC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redactar un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artículo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bien fundamentado sobre tendencias del mercado del vino</w:t>
            </w:r>
          </w:p>
        </w:tc>
      </w:tr>
      <w:tr w:rsidR="001C74B9" w:rsidRPr="001F5687" w14:paraId="23A3B0C0" w14:textId="77777777" w:rsidTr="008E2D76">
        <w:tc>
          <w:tcPr>
            <w:tcW w:w="3135" w:type="dxa"/>
            <w:shd w:val="clear" w:color="auto" w:fill="FFFFFF" w:themeFill="background1"/>
          </w:tcPr>
          <w:p w14:paraId="0E04F751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Inversor</w:t>
            </w:r>
          </w:p>
        </w:tc>
        <w:tc>
          <w:tcPr>
            <w:tcW w:w="3135" w:type="dxa"/>
            <w:shd w:val="clear" w:color="auto" w:fill="FFFFFF" w:themeFill="background1"/>
          </w:tcPr>
          <w:p w14:paraId="6F909F50" w14:textId="5C6690D1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conocer la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distribución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 puntuaciones del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catálogo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completo</w:t>
            </w:r>
          </w:p>
        </w:tc>
        <w:tc>
          <w:tcPr>
            <w:tcW w:w="3135" w:type="dxa"/>
            <w:shd w:val="clear" w:color="auto" w:fill="FFFFFF" w:themeFill="background1"/>
          </w:tcPr>
          <w:p w14:paraId="1A3CA571" w14:textId="40BED9B9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evaluar la calidad promedio del mercado antes de tomar decisiones de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inversión</w:t>
            </w:r>
          </w:p>
        </w:tc>
      </w:tr>
    </w:tbl>
    <w:p w14:paraId="59C08147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492C5E3A" w14:textId="77777777" w:rsidR="005E0EEA" w:rsidRPr="001F5687" w:rsidRDefault="00D6469E">
      <w:pPr>
        <w:spacing w:before="8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>IMAGEN DEL CASO DE USO IMPLEMENTADO EN EL SISTEMA:</w:t>
      </w:r>
    </w:p>
    <w:p w14:paraId="7EA32AD1" w14:textId="77BECAD2" w:rsidR="005E0EEA" w:rsidRPr="001F5687" w:rsidRDefault="00153C0F">
      <w:pPr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lang w:val="es-ES"/>
        </w:rPr>
        <w:drawing>
          <wp:inline distT="0" distB="0" distL="0" distR="0" wp14:anchorId="6D77C609" wp14:editId="0AA20C6E">
            <wp:extent cx="6131625" cy="2819400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2178" cy="281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9A7F" w14:textId="77777777" w:rsidR="005E0EEA" w:rsidRPr="001F5687" w:rsidRDefault="00D6469E">
      <w:pPr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lang w:val="es-ES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7D43607D" w14:textId="77777777" w:rsidTr="00153C0F">
        <w:tc>
          <w:tcPr>
            <w:tcW w:w="9406" w:type="dxa"/>
          </w:tcPr>
          <w:p w14:paraId="4969DCAB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8"/>
                <w:lang w:val="es-ES"/>
              </w:rPr>
              <w:lastRenderedPageBreak/>
              <w:t>PAQUETE 2: GESTION DE SESION</w:t>
            </w:r>
          </w:p>
        </w:tc>
      </w:tr>
    </w:tbl>
    <w:p w14:paraId="607C0714" w14:textId="117A72BB" w:rsidR="005E0EEA" w:rsidRPr="001F5687" w:rsidRDefault="00D6469E">
      <w:pPr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Funcionalidades de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autenticación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y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gestión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 identidad para usuarios registrados del sistema. Controlan el acceso a todas las funcionalidades protegidas.</w:t>
      </w:r>
    </w:p>
    <w:tbl>
      <w:tblPr>
        <w:tblStyle w:val="Tablaconcuadrcula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5689867D" w14:textId="77777777" w:rsidTr="00153C0F">
        <w:tc>
          <w:tcPr>
            <w:tcW w:w="9406" w:type="dxa"/>
            <w:shd w:val="clear" w:color="auto" w:fill="BFBFBF" w:themeFill="background1" w:themeFillShade="BF"/>
          </w:tcPr>
          <w:p w14:paraId="11286A7A" w14:textId="1C45BB35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 xml:space="preserve">CU-05 | Iniciar </w:t>
            </w:r>
            <w:r w:rsidR="003A24EB"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Sesión</w:t>
            </w: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 xml:space="preserve"> en el Sistema</w:t>
            </w:r>
          </w:p>
        </w:tc>
      </w:tr>
    </w:tbl>
    <w:p w14:paraId="18C3E95E" w14:textId="60880688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PRIORIDAD: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10/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10 [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OPERATIVO]</w:t>
      </w:r>
    </w:p>
    <w:p w14:paraId="2EDC682F" w14:textId="16702433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PROPOSITO DEL CU: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Autenticar usuarios registrados para que accedan a funcionalidades exclusivas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según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su rol asignado (analista, gerente o administrador).</w:t>
      </w:r>
    </w:p>
    <w:p w14:paraId="58958CEB" w14:textId="21F49660" w:rsidR="005E0EEA" w:rsidRPr="001F5687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DESCRIPCION: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El usuario ingresa username y password en el formulario /login. El sistema consulta la tabla usuarios_sistema en StarRocks, valida el hash bcrypt con check_password_hash y si es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válido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crea la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sesión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Flask con session['user'] y session['rol']. Redirige al dashboard del rol correspondiente. Registra el evento LOGIN en la tabla auditoria con IP, timestamp y usuario.</w:t>
      </w:r>
    </w:p>
    <w:p w14:paraId="7C4BF5E6" w14:textId="77777777" w:rsidR="005E0EEA" w:rsidRPr="001F5687" w:rsidRDefault="00D6469E">
      <w:pPr>
        <w:spacing w:before="12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>HISTORIAS DE USUARIO: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C74B9" w:rsidRPr="001F5687" w14:paraId="55F01C84" w14:textId="77777777" w:rsidTr="00153C0F">
        <w:tc>
          <w:tcPr>
            <w:tcW w:w="3135" w:type="dxa"/>
            <w:shd w:val="clear" w:color="auto" w:fill="BFBFBF" w:themeFill="background1" w:themeFillShade="BF"/>
          </w:tcPr>
          <w:p w14:paraId="0925734A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ROL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7CC4A5BC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DESEO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1F1724EB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PROPOSITO</w:t>
            </w:r>
          </w:p>
        </w:tc>
      </w:tr>
      <w:tr w:rsidR="001C74B9" w:rsidRPr="001F5687" w14:paraId="393CB2ED" w14:textId="77777777" w:rsidTr="008E2D76">
        <w:tc>
          <w:tcPr>
            <w:tcW w:w="3135" w:type="dxa"/>
            <w:shd w:val="clear" w:color="auto" w:fill="FFFFFF" w:themeFill="background1"/>
          </w:tcPr>
          <w:p w14:paraId="7782E94A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Analista de datos</w:t>
            </w:r>
          </w:p>
        </w:tc>
        <w:tc>
          <w:tcPr>
            <w:tcW w:w="3135" w:type="dxa"/>
            <w:shd w:val="clear" w:color="auto" w:fill="FFFFFF" w:themeFill="background1"/>
          </w:tcPr>
          <w:p w14:paraId="743CA6F4" w14:textId="330E036A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iniciar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sesión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con mis credenciales institucionales</w:t>
            </w:r>
          </w:p>
        </w:tc>
        <w:tc>
          <w:tcPr>
            <w:tcW w:w="3135" w:type="dxa"/>
            <w:shd w:val="clear" w:color="auto" w:fill="FFFFFF" w:themeFill="background1"/>
          </w:tcPr>
          <w:p w14:paraId="55DDCE35" w14:textId="71DB4CD5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acceder al dashboard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analítico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y comenzar mi jornada de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análisis</w:t>
            </w:r>
          </w:p>
        </w:tc>
      </w:tr>
      <w:tr w:rsidR="001C74B9" w:rsidRPr="001F5687" w14:paraId="582CB51D" w14:textId="77777777" w:rsidTr="008E2D76">
        <w:tc>
          <w:tcPr>
            <w:tcW w:w="3135" w:type="dxa"/>
            <w:shd w:val="clear" w:color="auto" w:fill="FFFFFF" w:themeFill="background1"/>
          </w:tcPr>
          <w:p w14:paraId="68A9089C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Gerente comercial</w:t>
            </w:r>
          </w:p>
        </w:tc>
        <w:tc>
          <w:tcPr>
            <w:tcW w:w="3135" w:type="dxa"/>
            <w:shd w:val="clear" w:color="auto" w:fill="FFFFFF" w:themeFill="background1"/>
          </w:tcPr>
          <w:p w14:paraId="37BC32B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autenticarme en el sistema de forma segura</w:t>
            </w:r>
          </w:p>
        </w:tc>
        <w:tc>
          <w:tcPr>
            <w:tcW w:w="3135" w:type="dxa"/>
            <w:shd w:val="clear" w:color="auto" w:fill="FFFFFF" w:themeFill="background1"/>
          </w:tcPr>
          <w:p w14:paraId="49F1B154" w14:textId="25CC4F03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visualizar los reportes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estratégicos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y KPIs de ventas de vinos</w:t>
            </w:r>
          </w:p>
        </w:tc>
      </w:tr>
      <w:tr w:rsidR="001C74B9" w:rsidRPr="001F5687" w14:paraId="24CDF867" w14:textId="77777777" w:rsidTr="008E2D76">
        <w:tc>
          <w:tcPr>
            <w:tcW w:w="3135" w:type="dxa"/>
            <w:shd w:val="clear" w:color="auto" w:fill="FFFFFF" w:themeFill="background1"/>
          </w:tcPr>
          <w:p w14:paraId="462CEBF5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Administrador del sistema</w:t>
            </w:r>
          </w:p>
        </w:tc>
        <w:tc>
          <w:tcPr>
            <w:tcW w:w="3135" w:type="dxa"/>
            <w:shd w:val="clear" w:color="auto" w:fill="FFFFFF" w:themeFill="background1"/>
          </w:tcPr>
          <w:p w14:paraId="4464E85A" w14:textId="5B8BD055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iniciar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sesión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como administrador</w:t>
            </w:r>
          </w:p>
        </w:tc>
        <w:tc>
          <w:tcPr>
            <w:tcW w:w="3135" w:type="dxa"/>
            <w:shd w:val="clear" w:color="auto" w:fill="FFFFFF" w:themeFill="background1"/>
          </w:tcPr>
          <w:p w14:paraId="6E32901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para gestionar usuarios del sistema y ejecutar procesos de carga de datos ETL</w:t>
            </w:r>
          </w:p>
        </w:tc>
      </w:tr>
      <w:tr w:rsidR="001C74B9" w:rsidRPr="001F5687" w14:paraId="06F7351A" w14:textId="77777777" w:rsidTr="008E2D76">
        <w:tc>
          <w:tcPr>
            <w:tcW w:w="3135" w:type="dxa"/>
            <w:shd w:val="clear" w:color="auto" w:fill="FFFFFF" w:themeFill="background1"/>
          </w:tcPr>
          <w:p w14:paraId="0CBF569F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Usuario registrado</w:t>
            </w:r>
          </w:p>
        </w:tc>
        <w:tc>
          <w:tcPr>
            <w:tcW w:w="3135" w:type="dxa"/>
            <w:shd w:val="clear" w:color="auto" w:fill="FFFFFF" w:themeFill="background1"/>
          </w:tcPr>
          <w:p w14:paraId="236AC504" w14:textId="0AA38049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que mis credenciales sean validadas con hash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criptográfico</w:t>
            </w:r>
          </w:p>
        </w:tc>
        <w:tc>
          <w:tcPr>
            <w:tcW w:w="3135" w:type="dxa"/>
            <w:shd w:val="clear" w:color="auto" w:fill="FFFFFF" w:themeFill="background1"/>
          </w:tcPr>
          <w:p w14:paraId="5214E738" w14:textId="2310836D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garantizar que mi cuenta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esta protegida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contra accesos no autorizados</w:t>
            </w:r>
          </w:p>
        </w:tc>
      </w:tr>
    </w:tbl>
    <w:p w14:paraId="54BCCD2F" w14:textId="7D52FA57" w:rsidR="00153C0F" w:rsidRPr="001F5687" w:rsidRDefault="00153C0F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419B492C" w14:textId="018C907B" w:rsidR="005E0EEA" w:rsidRPr="001F5687" w:rsidRDefault="00153C0F">
      <w:pPr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lang w:val="es-ES"/>
        </w:rPr>
        <w:br w:type="page"/>
      </w:r>
    </w:p>
    <w:p w14:paraId="6A185A64" w14:textId="77777777" w:rsidR="005E0EEA" w:rsidRPr="001F5687" w:rsidRDefault="00D6469E">
      <w:pPr>
        <w:spacing w:before="8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lastRenderedPageBreak/>
        <w:t>IMAGEN DEL CASO DE USO IMPLEMENTADO EN EL SISTEMA:</w:t>
      </w:r>
    </w:p>
    <w:p w14:paraId="04F49ABE" w14:textId="6FFFB58A" w:rsidR="005E0EEA" w:rsidRPr="001F5687" w:rsidRDefault="00153C0F">
      <w:pPr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lang w:val="es-ES"/>
        </w:rPr>
        <w:drawing>
          <wp:inline distT="0" distB="0" distL="0" distR="0" wp14:anchorId="3FE473D5" wp14:editId="18CAAF38">
            <wp:extent cx="6238875" cy="3210308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2768" cy="321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76BA9664" w14:textId="77777777" w:rsidTr="00153C0F">
        <w:tc>
          <w:tcPr>
            <w:tcW w:w="9406" w:type="dxa"/>
            <w:shd w:val="clear" w:color="auto" w:fill="BFBFBF" w:themeFill="background1" w:themeFillShade="BF"/>
          </w:tcPr>
          <w:p w14:paraId="36E127A4" w14:textId="133DC200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 xml:space="preserve">CU-06 | Cerrar </w:t>
            </w:r>
            <w:r w:rsidR="00D16C17"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Sesión</w:t>
            </w: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 xml:space="preserve"> del Sistema</w:t>
            </w:r>
          </w:p>
        </w:tc>
      </w:tr>
    </w:tbl>
    <w:p w14:paraId="7E450CE9" w14:textId="03F1E9CA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PRIORIDAD: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9/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10 [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OPERATIVO]</w:t>
      </w:r>
    </w:p>
    <w:p w14:paraId="3A0D3829" w14:textId="7E9F4086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PROPOSITO DEL CU: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Terminar la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sesión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activa del usuario de forma segura, liberando los datos de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sesión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y registrando el evento para trazabilidad.</w:t>
      </w:r>
    </w:p>
    <w:p w14:paraId="28305DEE" w14:textId="6B3FDD53" w:rsidR="005E0EEA" w:rsidRPr="001F5687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DESCRIPCION: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El usuario accede a /logout (GET o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botón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navegación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). El sistema llama a </w:t>
      </w:r>
      <w:proofErr w:type="gramStart"/>
      <w:r w:rsidRPr="001F5687">
        <w:rPr>
          <w:rFonts w:ascii="Times New Roman" w:hAnsi="Times New Roman" w:cs="Times New Roman"/>
          <w:color w:val="000000" w:themeColor="text1"/>
          <w:lang w:val="es-ES"/>
        </w:rPr>
        <w:t>session.clear</w:t>
      </w:r>
      <w:proofErr w:type="gramEnd"/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() para destruir la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sesión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Flask, elimina las cookies de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sesión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del navegador y redirige al </w:t>
      </w:r>
      <w:r w:rsidR="00153C0F" w:rsidRPr="001F5687">
        <w:rPr>
          <w:rFonts w:ascii="Times New Roman" w:hAnsi="Times New Roman" w:cs="Times New Roman"/>
          <w:color w:val="000000" w:themeColor="text1"/>
          <w:lang w:val="es-ES"/>
        </w:rPr>
        <w:t>catálogo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</w:t>
      </w:r>
      <w:r w:rsidR="00153C0F" w:rsidRPr="001F5687">
        <w:rPr>
          <w:rFonts w:ascii="Times New Roman" w:hAnsi="Times New Roman" w:cs="Times New Roman"/>
          <w:color w:val="000000" w:themeColor="text1"/>
          <w:lang w:val="es-ES"/>
        </w:rPr>
        <w:t>público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(/vinos). Registra el evento LOGOUT en la tabla auditoria con timestamp e IP del usuario.</w:t>
      </w:r>
    </w:p>
    <w:p w14:paraId="62902F8D" w14:textId="77777777" w:rsidR="005E0EEA" w:rsidRPr="001F5687" w:rsidRDefault="00D6469E">
      <w:pPr>
        <w:spacing w:before="12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>HISTORIAS DE USUARIO: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C74B9" w:rsidRPr="001F5687" w14:paraId="67EF6825" w14:textId="77777777" w:rsidTr="00153C0F">
        <w:tc>
          <w:tcPr>
            <w:tcW w:w="3135" w:type="dxa"/>
            <w:shd w:val="clear" w:color="auto" w:fill="BFBFBF" w:themeFill="background1" w:themeFillShade="BF"/>
          </w:tcPr>
          <w:p w14:paraId="507D27FC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ROL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6C73E0BC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DESEO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3481859B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PROPOSITO</w:t>
            </w:r>
          </w:p>
        </w:tc>
      </w:tr>
      <w:tr w:rsidR="001C74B9" w:rsidRPr="001F5687" w14:paraId="1D59D37C" w14:textId="77777777" w:rsidTr="008E2D76">
        <w:tc>
          <w:tcPr>
            <w:tcW w:w="3135" w:type="dxa"/>
            <w:shd w:val="clear" w:color="auto" w:fill="FFFFFF" w:themeFill="background1"/>
          </w:tcPr>
          <w:p w14:paraId="667B2F4D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Analista</w:t>
            </w:r>
          </w:p>
        </w:tc>
        <w:tc>
          <w:tcPr>
            <w:tcW w:w="3135" w:type="dxa"/>
            <w:shd w:val="clear" w:color="auto" w:fill="FFFFFF" w:themeFill="background1"/>
          </w:tcPr>
          <w:p w14:paraId="1ED29157" w14:textId="7E1C3CD6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cerrar mi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sesión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al terminar mi turno de trabajo</w:t>
            </w:r>
          </w:p>
        </w:tc>
        <w:tc>
          <w:tcPr>
            <w:tcW w:w="3135" w:type="dxa"/>
            <w:shd w:val="clear" w:color="auto" w:fill="FFFFFF" w:themeFill="background1"/>
          </w:tcPr>
          <w:p w14:paraId="0F1E6D75" w14:textId="49C73318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evitar que otras personas accedan al sistema desde mi equipo sin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autorización</w:t>
            </w:r>
          </w:p>
        </w:tc>
      </w:tr>
      <w:tr w:rsidR="001C74B9" w:rsidRPr="001F5687" w14:paraId="5BAB593C" w14:textId="77777777" w:rsidTr="008E2D76">
        <w:tc>
          <w:tcPr>
            <w:tcW w:w="3135" w:type="dxa"/>
            <w:shd w:val="clear" w:color="auto" w:fill="FFFFFF" w:themeFill="background1"/>
          </w:tcPr>
          <w:p w14:paraId="1A12F57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Gerente</w:t>
            </w:r>
          </w:p>
        </w:tc>
        <w:tc>
          <w:tcPr>
            <w:tcW w:w="3135" w:type="dxa"/>
            <w:shd w:val="clear" w:color="auto" w:fill="FFFFFF" w:themeFill="background1"/>
          </w:tcPr>
          <w:p w14:paraId="645ECF22" w14:textId="6CE78B2E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que el sistema invalide completamente mi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sesión</w:t>
            </w:r>
          </w:p>
        </w:tc>
        <w:tc>
          <w:tcPr>
            <w:tcW w:w="3135" w:type="dxa"/>
            <w:shd w:val="clear" w:color="auto" w:fill="FFFFFF" w:themeFill="background1"/>
          </w:tcPr>
          <w:p w14:paraId="243D3873" w14:textId="08C79225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proteger la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información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confidencial si olvido cerrar el navegador</w:t>
            </w:r>
          </w:p>
        </w:tc>
      </w:tr>
      <w:tr w:rsidR="001C74B9" w:rsidRPr="001F5687" w14:paraId="383E8A53" w14:textId="77777777" w:rsidTr="008E2D76">
        <w:tc>
          <w:tcPr>
            <w:tcW w:w="3135" w:type="dxa"/>
            <w:shd w:val="clear" w:color="auto" w:fill="FFFFFF" w:themeFill="background1"/>
          </w:tcPr>
          <w:p w14:paraId="578B3B3F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Administrador</w:t>
            </w:r>
          </w:p>
        </w:tc>
        <w:tc>
          <w:tcPr>
            <w:tcW w:w="3135" w:type="dxa"/>
            <w:shd w:val="clear" w:color="auto" w:fill="FFFFFF" w:themeFill="background1"/>
          </w:tcPr>
          <w:p w14:paraId="136CC1AC" w14:textId="4F88D0A8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que el cierre de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sesión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quede registrado en el log</w:t>
            </w:r>
          </w:p>
        </w:tc>
        <w:tc>
          <w:tcPr>
            <w:tcW w:w="3135" w:type="dxa"/>
            <w:shd w:val="clear" w:color="auto" w:fill="FFFFFF" w:themeFill="background1"/>
          </w:tcPr>
          <w:p w14:paraId="4E4E9888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para auditar todos los accesos y salidas del sistema para cumplimiento</w:t>
            </w:r>
          </w:p>
        </w:tc>
      </w:tr>
      <w:tr w:rsidR="001C74B9" w:rsidRPr="001F5687" w14:paraId="1491DBC9" w14:textId="77777777" w:rsidTr="008E2D76">
        <w:tc>
          <w:tcPr>
            <w:tcW w:w="3135" w:type="dxa"/>
            <w:shd w:val="clear" w:color="auto" w:fill="FFFFFF" w:themeFill="background1"/>
          </w:tcPr>
          <w:p w14:paraId="524D61BA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Usuario registrado</w:t>
            </w:r>
          </w:p>
        </w:tc>
        <w:tc>
          <w:tcPr>
            <w:tcW w:w="3135" w:type="dxa"/>
            <w:shd w:val="clear" w:color="auto" w:fill="FFFFFF" w:themeFill="background1"/>
          </w:tcPr>
          <w:p w14:paraId="7DAAF2A9" w14:textId="3EF510AB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ser redirigido al </w:t>
            </w:r>
            <w:r w:rsidR="00153C0F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catálogo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</w:t>
            </w:r>
            <w:r w:rsidR="00153C0F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público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tras cerrar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sesión</w:t>
            </w:r>
          </w:p>
        </w:tc>
        <w:tc>
          <w:tcPr>
            <w:tcW w:w="3135" w:type="dxa"/>
            <w:shd w:val="clear" w:color="auto" w:fill="FFFFFF" w:themeFill="background1"/>
          </w:tcPr>
          <w:p w14:paraId="222C3249" w14:textId="7ACB237B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seguir navegando el contenido publico sin necesidad de volver a iniciar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sesión</w:t>
            </w:r>
          </w:p>
        </w:tc>
      </w:tr>
    </w:tbl>
    <w:p w14:paraId="3AA96983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1041A8F9" w14:textId="77777777" w:rsidR="005E0EEA" w:rsidRPr="001F5687" w:rsidRDefault="00D6469E">
      <w:pPr>
        <w:spacing w:before="8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lastRenderedPageBreak/>
        <w:t>IMAGEN DEL CASO DE USO IMPLEMENTADO EN EL SISTEMA:</w:t>
      </w:r>
    </w:p>
    <w:p w14:paraId="477104DD" w14:textId="0C8A4E48" w:rsidR="005E0EEA" w:rsidRPr="001F5687" w:rsidRDefault="00153C0F">
      <w:pPr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i/>
          <w:color w:val="000000" w:themeColor="text1"/>
          <w:sz w:val="20"/>
          <w:lang w:val="es-ES"/>
        </w:rPr>
        <w:drawing>
          <wp:inline distT="0" distB="0" distL="0" distR="0" wp14:anchorId="771AE27E" wp14:editId="4D8BB733">
            <wp:extent cx="5972810" cy="320040"/>
            <wp:effectExtent l="0" t="0" r="889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523C1C8F" w14:textId="77777777" w:rsidTr="00153C0F">
        <w:tc>
          <w:tcPr>
            <w:tcW w:w="9406" w:type="dxa"/>
          </w:tcPr>
          <w:p w14:paraId="55D47292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8"/>
                <w:lang w:val="es-ES"/>
              </w:rPr>
              <w:t>PAQUETE 3: ANALISIS DE DATOS</w:t>
            </w:r>
          </w:p>
        </w:tc>
      </w:tr>
    </w:tbl>
    <w:p w14:paraId="669EB4AB" w14:textId="77777777" w:rsidR="005E0EEA" w:rsidRPr="001F5687" w:rsidRDefault="00D6469E">
      <w:pPr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lang w:val="es-ES"/>
        </w:rPr>
        <w:t>Funcionalidades exclusivas para el rol Analista. Permiten explorar, filtrar y exportar los datos del dataset Winemag mediante consultas OLAP a StarRocks.</w:t>
      </w:r>
    </w:p>
    <w:tbl>
      <w:tblPr>
        <w:tblStyle w:val="Tablaconcuadrcula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3B278F6E" w14:textId="77777777" w:rsidTr="00153C0F">
        <w:tc>
          <w:tcPr>
            <w:tcW w:w="9406" w:type="dxa"/>
            <w:shd w:val="clear" w:color="auto" w:fill="BFBFBF" w:themeFill="background1" w:themeFillShade="BF"/>
          </w:tcPr>
          <w:p w14:paraId="7185F57C" w14:textId="6CC1748A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 xml:space="preserve">CU-07 | Visualizar Dashboard </w:t>
            </w:r>
            <w:r w:rsidR="003A24EB"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Analítico</w:t>
            </w:r>
          </w:p>
        </w:tc>
      </w:tr>
    </w:tbl>
    <w:p w14:paraId="288F2113" w14:textId="20A1F770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PRIORIDAD: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9/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10 [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TACTICO]</w:t>
      </w:r>
    </w:p>
    <w:p w14:paraId="15F4A88D" w14:textId="1A830D7B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PROPOSITO DEL CU: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Proporcionar al analista una vista interactiva con KPIs,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gráficos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y tablas derivadas del dataset Winemag para apoyar la toma de decisiones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analíticas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65F2EA1C" w14:textId="681C7098" w:rsidR="005E0EEA" w:rsidRPr="001F5687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DESCRIPCION: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El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Dashboard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en /dashboard muestra: Top 10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países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por volumen de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reseñas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,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distribución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 precios por decil, matriz variedad vs.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puntuación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promedio, y lista de bodegas destacadas. Los datos provienen de consultas OLAP directas a StarRocks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vía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pymysql (puerto 9030). Los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gráficos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usan Chart.js. Requiere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sesión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activa con rol analista.</w:t>
      </w:r>
    </w:p>
    <w:p w14:paraId="330C198D" w14:textId="77777777" w:rsidR="005E0EEA" w:rsidRPr="001F5687" w:rsidRDefault="00D6469E">
      <w:pPr>
        <w:spacing w:before="12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>HISTORIAS DE USUARIO: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C74B9" w:rsidRPr="001F5687" w14:paraId="2D7362D8" w14:textId="77777777" w:rsidTr="00153C0F">
        <w:tc>
          <w:tcPr>
            <w:tcW w:w="3135" w:type="dxa"/>
            <w:shd w:val="clear" w:color="auto" w:fill="BFBFBF" w:themeFill="background1" w:themeFillShade="BF"/>
          </w:tcPr>
          <w:p w14:paraId="723D06D8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ROL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2A3C7765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DESEO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6CBD18F5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PROPOSITO</w:t>
            </w:r>
          </w:p>
        </w:tc>
      </w:tr>
      <w:tr w:rsidR="001C74B9" w:rsidRPr="001F5687" w14:paraId="675E3C7D" w14:textId="77777777" w:rsidTr="008E2D76">
        <w:tc>
          <w:tcPr>
            <w:tcW w:w="3135" w:type="dxa"/>
            <w:shd w:val="clear" w:color="auto" w:fill="FFFFFF" w:themeFill="background1"/>
          </w:tcPr>
          <w:p w14:paraId="3EA3CB6A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Analista de datos</w:t>
            </w:r>
          </w:p>
        </w:tc>
        <w:tc>
          <w:tcPr>
            <w:tcW w:w="3135" w:type="dxa"/>
            <w:shd w:val="clear" w:color="auto" w:fill="FFFFFF" w:themeFill="background1"/>
          </w:tcPr>
          <w:p w14:paraId="2CBF7E45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ver el dashboard completo con todos los KPIs del sistema</w:t>
            </w:r>
          </w:p>
        </w:tc>
        <w:tc>
          <w:tcPr>
            <w:tcW w:w="3135" w:type="dxa"/>
            <w:shd w:val="clear" w:color="auto" w:fill="FFFFFF" w:themeFill="background1"/>
          </w:tcPr>
          <w:p w14:paraId="495BF1F6" w14:textId="605B6C99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identificar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rápidamente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tendencias y patrones en el mercado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vinícola</w:t>
            </w:r>
          </w:p>
        </w:tc>
      </w:tr>
      <w:tr w:rsidR="001C74B9" w:rsidRPr="001F5687" w14:paraId="6024A9F6" w14:textId="77777777" w:rsidTr="008E2D76">
        <w:tc>
          <w:tcPr>
            <w:tcW w:w="3135" w:type="dxa"/>
            <w:shd w:val="clear" w:color="auto" w:fill="FFFFFF" w:themeFill="background1"/>
          </w:tcPr>
          <w:p w14:paraId="25436440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Analista</w:t>
            </w:r>
          </w:p>
        </w:tc>
        <w:tc>
          <w:tcPr>
            <w:tcW w:w="3135" w:type="dxa"/>
            <w:shd w:val="clear" w:color="auto" w:fill="FFFFFF" w:themeFill="background1"/>
          </w:tcPr>
          <w:p w14:paraId="2569A0C0" w14:textId="0274A90A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filtrar el dashboard por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país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especifico</w:t>
            </w:r>
          </w:p>
        </w:tc>
        <w:tc>
          <w:tcPr>
            <w:tcW w:w="3135" w:type="dxa"/>
            <w:shd w:val="clear" w:color="auto" w:fill="FFFFFF" w:themeFill="background1"/>
          </w:tcPr>
          <w:p w14:paraId="6048B3C0" w14:textId="1166F688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enfocar mi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análisis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en los mercados que manejo en mi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área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 responsabilidad</w:t>
            </w:r>
          </w:p>
        </w:tc>
      </w:tr>
      <w:tr w:rsidR="001C74B9" w:rsidRPr="001F5687" w14:paraId="4DF2AC52" w14:textId="77777777" w:rsidTr="008E2D76">
        <w:tc>
          <w:tcPr>
            <w:tcW w:w="3135" w:type="dxa"/>
            <w:shd w:val="clear" w:color="auto" w:fill="FFFFFF" w:themeFill="background1"/>
          </w:tcPr>
          <w:p w14:paraId="79991AB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Analista junior</w:t>
            </w:r>
          </w:p>
        </w:tc>
        <w:tc>
          <w:tcPr>
            <w:tcW w:w="3135" w:type="dxa"/>
            <w:shd w:val="clear" w:color="auto" w:fill="FFFFFF" w:themeFill="background1"/>
          </w:tcPr>
          <w:p w14:paraId="01A27184" w14:textId="1597A5AD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ver la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distribución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 precios en un </w:t>
            </w:r>
            <w:r w:rsidR="004A3853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gráfico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claro</w:t>
            </w:r>
          </w:p>
        </w:tc>
        <w:tc>
          <w:tcPr>
            <w:tcW w:w="3135" w:type="dxa"/>
            <w:shd w:val="clear" w:color="auto" w:fill="FFFFFF" w:themeFill="background1"/>
          </w:tcPr>
          <w:p w14:paraId="4FE98DD3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para detectar en que segmento de precio se concentra la mayor oferta del mercado</w:t>
            </w:r>
          </w:p>
        </w:tc>
      </w:tr>
      <w:tr w:rsidR="001C74B9" w:rsidRPr="001F5687" w14:paraId="56E5AAFF" w14:textId="77777777" w:rsidTr="008E2D76">
        <w:tc>
          <w:tcPr>
            <w:tcW w:w="3135" w:type="dxa"/>
            <w:shd w:val="clear" w:color="auto" w:fill="FFFFFF" w:themeFill="background1"/>
          </w:tcPr>
          <w:p w14:paraId="71C9B4D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Analista senior</w:t>
            </w:r>
          </w:p>
        </w:tc>
        <w:tc>
          <w:tcPr>
            <w:tcW w:w="3135" w:type="dxa"/>
            <w:shd w:val="clear" w:color="auto" w:fill="FFFFFF" w:themeFill="background1"/>
          </w:tcPr>
          <w:p w14:paraId="622B308F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que el dashboard se actualice con datos en tiempo real</w:t>
            </w:r>
          </w:p>
        </w:tc>
        <w:tc>
          <w:tcPr>
            <w:tcW w:w="3135" w:type="dxa"/>
            <w:shd w:val="clear" w:color="auto" w:fill="FFFFFF" w:themeFill="background1"/>
          </w:tcPr>
          <w:p w14:paraId="2DF2CE6B" w14:textId="3705375C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trabajar siempre con la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información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</w:t>
            </w:r>
            <w:r w:rsidR="004A3853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más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actualizada disponible en el sistema</w:t>
            </w:r>
          </w:p>
        </w:tc>
      </w:tr>
    </w:tbl>
    <w:p w14:paraId="43DDE775" w14:textId="0EA3600D" w:rsidR="00153C0F" w:rsidRPr="001F5687" w:rsidRDefault="00153C0F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3B74E5DF" w14:textId="59817511" w:rsidR="005E0EEA" w:rsidRPr="001F5687" w:rsidRDefault="00153C0F">
      <w:pPr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lang w:val="es-ES"/>
        </w:rPr>
        <w:br w:type="page"/>
      </w:r>
    </w:p>
    <w:p w14:paraId="33053FC8" w14:textId="77777777" w:rsidR="005E0EEA" w:rsidRPr="001F5687" w:rsidRDefault="00D6469E">
      <w:pPr>
        <w:spacing w:before="8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lastRenderedPageBreak/>
        <w:t>IMAGEN DEL CASO DE USO IMPLEMENTADO EN EL SISTEMA:</w:t>
      </w:r>
    </w:p>
    <w:p w14:paraId="43F760C2" w14:textId="45F622D3" w:rsidR="005E0EEA" w:rsidRPr="001F5687" w:rsidRDefault="00153C0F">
      <w:pPr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lang w:val="es-ES"/>
        </w:rPr>
        <w:drawing>
          <wp:inline distT="0" distB="0" distL="0" distR="0" wp14:anchorId="0EA2CA67" wp14:editId="28D7FDB7">
            <wp:extent cx="5972810" cy="3046095"/>
            <wp:effectExtent l="0" t="0" r="889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510E95C1" w14:textId="77777777" w:rsidTr="004A3853">
        <w:tc>
          <w:tcPr>
            <w:tcW w:w="9406" w:type="dxa"/>
            <w:shd w:val="clear" w:color="auto" w:fill="BFBFBF" w:themeFill="background1" w:themeFillShade="BF"/>
          </w:tcPr>
          <w:p w14:paraId="0447C99F" w14:textId="3B4B6EFF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 xml:space="preserve">CU-08 | Aplicar Filtros Avanzados de </w:t>
            </w:r>
            <w:r w:rsidR="003A24EB"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Análisis</w:t>
            </w:r>
          </w:p>
        </w:tc>
      </w:tr>
    </w:tbl>
    <w:p w14:paraId="3F3B39E2" w14:textId="5115F3A9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PRIORIDAD: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8/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10 [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TACTICO]</w:t>
      </w:r>
    </w:p>
    <w:p w14:paraId="5E286A8B" w14:textId="2C16ABC5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PROPOSITO DEL CU: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Permitir al analista refinar las visualizaciones del dashboard mediante filtros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multicriterio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que se traducen en consultas OLAP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dinámicas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a StarRocks.</w:t>
      </w:r>
    </w:p>
    <w:p w14:paraId="4F8C2F5C" w14:textId="1857580F" w:rsidR="005E0EEA" w:rsidRPr="001F5687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DESCRIPCION: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El panel de filtros permite combinar: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país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(dim_pais), variedad (dim_variedad), rango de precio (BETWEEN x AND y), rango de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puntuación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(&gt;= n), y texto de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descripción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(LIKE). Al aplicar, el sistema construye la consulta SQL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dinámicamente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y actualiza todos los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gráficos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del dashboard. Los filtros se mantienen en la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sesión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Flask hasta que el usuario los limpia.</w:t>
      </w:r>
    </w:p>
    <w:p w14:paraId="5001C698" w14:textId="77777777" w:rsidR="005E0EEA" w:rsidRPr="001F5687" w:rsidRDefault="00D6469E">
      <w:pPr>
        <w:spacing w:before="12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>HISTORIAS DE USUARIO: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C74B9" w:rsidRPr="001F5687" w14:paraId="78E956B5" w14:textId="77777777" w:rsidTr="004A3853">
        <w:tc>
          <w:tcPr>
            <w:tcW w:w="3135" w:type="dxa"/>
            <w:shd w:val="clear" w:color="auto" w:fill="BFBFBF" w:themeFill="background1" w:themeFillShade="BF"/>
          </w:tcPr>
          <w:p w14:paraId="6F2C9DD1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ROL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1DAF4AA5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DESEO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68CF6F2F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PROPOSITO</w:t>
            </w:r>
          </w:p>
        </w:tc>
      </w:tr>
      <w:tr w:rsidR="001C74B9" w:rsidRPr="001F5687" w14:paraId="20FA4949" w14:textId="77777777" w:rsidTr="008E2D76">
        <w:tc>
          <w:tcPr>
            <w:tcW w:w="3135" w:type="dxa"/>
            <w:shd w:val="clear" w:color="auto" w:fill="FFFFFF" w:themeFill="background1"/>
          </w:tcPr>
          <w:p w14:paraId="2AB04887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Analista</w:t>
            </w:r>
          </w:p>
        </w:tc>
        <w:tc>
          <w:tcPr>
            <w:tcW w:w="3135" w:type="dxa"/>
            <w:shd w:val="clear" w:color="auto" w:fill="FFFFFF" w:themeFill="background1"/>
          </w:tcPr>
          <w:p w14:paraId="47DB36BD" w14:textId="00592C29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aplicar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múltiples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filtros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simultáneamente</w:t>
            </w:r>
          </w:p>
        </w:tc>
        <w:tc>
          <w:tcPr>
            <w:tcW w:w="3135" w:type="dxa"/>
            <w:shd w:val="clear" w:color="auto" w:fill="FFFFFF" w:themeFill="background1"/>
          </w:tcPr>
          <w:p w14:paraId="3FCFC661" w14:textId="2BF078C8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cruzar dimensiones y encontrar patrones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específicos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imposibles de ver globalmente</w:t>
            </w:r>
          </w:p>
        </w:tc>
      </w:tr>
      <w:tr w:rsidR="001C74B9" w:rsidRPr="001F5687" w14:paraId="1E780DA7" w14:textId="77777777" w:rsidTr="008E2D76">
        <w:tc>
          <w:tcPr>
            <w:tcW w:w="3135" w:type="dxa"/>
            <w:shd w:val="clear" w:color="auto" w:fill="FFFFFF" w:themeFill="background1"/>
          </w:tcPr>
          <w:p w14:paraId="3CDA4B63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Analista de mercado</w:t>
            </w:r>
          </w:p>
        </w:tc>
        <w:tc>
          <w:tcPr>
            <w:tcW w:w="3135" w:type="dxa"/>
            <w:shd w:val="clear" w:color="auto" w:fill="FFFFFF" w:themeFill="background1"/>
          </w:tcPr>
          <w:p w14:paraId="1D8AF4F3" w14:textId="645A662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filtrar por rango de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puntuación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y precio al mismo tiempo</w:t>
            </w:r>
          </w:p>
        </w:tc>
        <w:tc>
          <w:tcPr>
            <w:tcW w:w="3135" w:type="dxa"/>
            <w:shd w:val="clear" w:color="auto" w:fill="FFFFFF" w:themeFill="background1"/>
          </w:tcPr>
          <w:p w14:paraId="76E3DBE6" w14:textId="5CE477DC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analizar exclusivamente el segmento de vinos premium de alta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calificación</w:t>
            </w:r>
          </w:p>
        </w:tc>
      </w:tr>
      <w:tr w:rsidR="001C74B9" w:rsidRPr="001F5687" w14:paraId="196956FA" w14:textId="77777777" w:rsidTr="008E2D76">
        <w:tc>
          <w:tcPr>
            <w:tcW w:w="3135" w:type="dxa"/>
            <w:shd w:val="clear" w:color="auto" w:fill="FFFFFF" w:themeFill="background1"/>
          </w:tcPr>
          <w:p w14:paraId="7EB0865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Analista</w:t>
            </w:r>
          </w:p>
        </w:tc>
        <w:tc>
          <w:tcPr>
            <w:tcW w:w="3135" w:type="dxa"/>
            <w:shd w:val="clear" w:color="auto" w:fill="FFFFFF" w:themeFill="background1"/>
          </w:tcPr>
          <w:p w14:paraId="551E0301" w14:textId="2C7E10FA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que mis filtros persistan durante toda mi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sesión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activa</w:t>
            </w:r>
          </w:p>
        </w:tc>
        <w:tc>
          <w:tcPr>
            <w:tcW w:w="3135" w:type="dxa"/>
            <w:shd w:val="clear" w:color="auto" w:fill="FFFFFF" w:themeFill="background1"/>
          </w:tcPr>
          <w:p w14:paraId="7B662A15" w14:textId="2BEEE811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no tener que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reconfigurar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los mismos filtros cada vez que navego entre paginas</w:t>
            </w:r>
          </w:p>
        </w:tc>
      </w:tr>
      <w:tr w:rsidR="001C74B9" w:rsidRPr="001F5687" w14:paraId="5889DCB7" w14:textId="77777777" w:rsidTr="008E2D76">
        <w:tc>
          <w:tcPr>
            <w:tcW w:w="3135" w:type="dxa"/>
            <w:shd w:val="clear" w:color="auto" w:fill="FFFFFF" w:themeFill="background1"/>
          </w:tcPr>
          <w:p w14:paraId="793A654C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Analista senior</w:t>
            </w:r>
          </w:p>
        </w:tc>
        <w:tc>
          <w:tcPr>
            <w:tcW w:w="3135" w:type="dxa"/>
            <w:shd w:val="clear" w:color="auto" w:fill="FFFFFF" w:themeFill="background1"/>
          </w:tcPr>
          <w:p w14:paraId="504D027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poder combinar hasta 5 criterios de filtrado diferentes</w:t>
            </w:r>
          </w:p>
        </w:tc>
        <w:tc>
          <w:tcPr>
            <w:tcW w:w="3135" w:type="dxa"/>
            <w:shd w:val="clear" w:color="auto" w:fill="FFFFFF" w:themeFill="background1"/>
          </w:tcPr>
          <w:p w14:paraId="35640112" w14:textId="6390D6A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realizar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análisis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multidimensionales complejos sobre el dataset completo</w:t>
            </w:r>
          </w:p>
        </w:tc>
      </w:tr>
    </w:tbl>
    <w:p w14:paraId="3BE535C4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634C7F83" w14:textId="77777777" w:rsidR="005E0EEA" w:rsidRPr="001F5687" w:rsidRDefault="00D6469E">
      <w:pPr>
        <w:spacing w:before="8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lastRenderedPageBreak/>
        <w:t>IMAGEN DEL CASO DE USO IMPLEMENTADO EN EL SISTEMA:</w:t>
      </w:r>
    </w:p>
    <w:p w14:paraId="7A43B087" w14:textId="30485354" w:rsidR="005E0EEA" w:rsidRPr="001F5687" w:rsidRDefault="004A3853">
      <w:pPr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lang w:val="es-ES"/>
        </w:rPr>
        <w:drawing>
          <wp:inline distT="0" distB="0" distL="0" distR="0" wp14:anchorId="6CDAA2FD" wp14:editId="5B8C4BE4">
            <wp:extent cx="5972810" cy="772160"/>
            <wp:effectExtent l="0" t="0" r="889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8DC3" w14:textId="05979B32" w:rsidR="004A3853" w:rsidRPr="001F5687" w:rsidRDefault="004A3853">
      <w:pPr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lang w:val="es-ES"/>
        </w:rPr>
        <w:drawing>
          <wp:inline distT="0" distB="0" distL="0" distR="0" wp14:anchorId="24298CC8" wp14:editId="51409A5D">
            <wp:extent cx="5972810" cy="2916555"/>
            <wp:effectExtent l="0" t="0" r="889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299BC8B1" w14:textId="77777777" w:rsidTr="00826441">
        <w:tc>
          <w:tcPr>
            <w:tcW w:w="9406" w:type="dxa"/>
          </w:tcPr>
          <w:p w14:paraId="11D8149F" w14:textId="5F4E0B10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CU-</w:t>
            </w:r>
            <w:proofErr w:type="gramStart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09  |</w:t>
            </w:r>
            <w:proofErr w:type="gramEnd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 xml:space="preserve">  Generar Reporte de </w:t>
            </w:r>
            <w:r w:rsidR="003A24EB"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Análisis</w:t>
            </w:r>
          </w:p>
        </w:tc>
      </w:tr>
    </w:tbl>
    <w:p w14:paraId="345C187D" w14:textId="5F9F6297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PRIORIDAD: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8/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10 [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TACTICO]</w:t>
      </w:r>
    </w:p>
    <w:p w14:paraId="4C2434E6" w14:textId="1AB5AA8B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PROPOSITO DEL CU: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Crear reportes estructurados con los datos y visualizaciones del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análisis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actual, listos para presentar a stakeholders o archivar.</w:t>
      </w:r>
    </w:p>
    <w:p w14:paraId="240E2BF4" w14:textId="016A55E6" w:rsidR="005E0EEA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DESCRIPCION: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El analista accede a /reportes, configura el reporte (titulo,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descripción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, filtros a aplicar) y el sistema genera el documento con las tablas de datos,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métricas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calculadas y </w:t>
      </w:r>
      <w:r w:rsidR="003A24EB" w:rsidRPr="001F5687">
        <w:rPr>
          <w:rFonts w:ascii="Times New Roman" w:hAnsi="Times New Roman" w:cs="Times New Roman"/>
          <w:color w:val="000000" w:themeColor="text1"/>
          <w:lang w:val="es-ES"/>
        </w:rPr>
        <w:t>gráficos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del estado actual del dashboard. El reporte se almacena con timestamp y los filtros usados para garantizar trazabilidad. Puede exportarse como PDF o descargarse como CSV.</w:t>
      </w:r>
    </w:p>
    <w:p w14:paraId="676E1B3D" w14:textId="77777777" w:rsidR="00D6469E" w:rsidRPr="001F5687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</w:p>
    <w:p w14:paraId="4EB905A8" w14:textId="77777777" w:rsidR="005E0EEA" w:rsidRPr="001F5687" w:rsidRDefault="00D6469E">
      <w:pPr>
        <w:spacing w:before="12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>HISTORIAS DE USUARIO: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C74B9" w:rsidRPr="001F5687" w14:paraId="7B0AA14B" w14:textId="77777777" w:rsidTr="00826441">
        <w:tc>
          <w:tcPr>
            <w:tcW w:w="3135" w:type="dxa"/>
            <w:shd w:val="clear" w:color="auto" w:fill="BFBFBF" w:themeFill="background1" w:themeFillShade="BF"/>
          </w:tcPr>
          <w:p w14:paraId="2B1AEBF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ROL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42DAB506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DESEO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5B5F88A9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PROPOSITO</w:t>
            </w:r>
          </w:p>
        </w:tc>
      </w:tr>
      <w:tr w:rsidR="001C74B9" w:rsidRPr="001F5687" w14:paraId="54F124FB" w14:textId="77777777" w:rsidTr="008E2D76">
        <w:tc>
          <w:tcPr>
            <w:tcW w:w="3135" w:type="dxa"/>
            <w:shd w:val="clear" w:color="auto" w:fill="FFFFFF" w:themeFill="background1"/>
          </w:tcPr>
          <w:p w14:paraId="61DABBA5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Analista</w:t>
            </w:r>
          </w:p>
        </w:tc>
        <w:tc>
          <w:tcPr>
            <w:tcW w:w="3135" w:type="dxa"/>
            <w:shd w:val="clear" w:color="auto" w:fill="FFFFFF" w:themeFill="background1"/>
          </w:tcPr>
          <w:p w14:paraId="1F5D9D75" w14:textId="0D8F2D53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generar un reporte con los resultados de mi </w:t>
            </w:r>
            <w:r w:rsidR="003A24EB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análisis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actual</w:t>
            </w:r>
          </w:p>
        </w:tc>
        <w:tc>
          <w:tcPr>
            <w:tcW w:w="3135" w:type="dxa"/>
            <w:shd w:val="clear" w:color="auto" w:fill="FFFFFF" w:themeFill="background1"/>
          </w:tcPr>
          <w:p w14:paraId="656E5649" w14:textId="67A9CC41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presentar conclusiones fundamentadas en datos en la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reunión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semanal del equipo</w:t>
            </w:r>
          </w:p>
        </w:tc>
      </w:tr>
      <w:tr w:rsidR="001C74B9" w:rsidRPr="001F5687" w14:paraId="30FA84C4" w14:textId="77777777" w:rsidTr="008E2D76">
        <w:tc>
          <w:tcPr>
            <w:tcW w:w="3135" w:type="dxa"/>
            <w:shd w:val="clear" w:color="auto" w:fill="FFFFFF" w:themeFill="background1"/>
          </w:tcPr>
          <w:p w14:paraId="422491B1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Analista</w:t>
            </w:r>
          </w:p>
        </w:tc>
        <w:tc>
          <w:tcPr>
            <w:tcW w:w="3135" w:type="dxa"/>
            <w:shd w:val="clear" w:color="auto" w:fill="FFFFFF" w:themeFill="background1"/>
          </w:tcPr>
          <w:p w14:paraId="0FF60B58" w14:textId="39A97BB9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que el reporte incluya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automáticamente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los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gráficos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del dashboard</w:t>
            </w:r>
          </w:p>
        </w:tc>
        <w:tc>
          <w:tcPr>
            <w:tcW w:w="3135" w:type="dxa"/>
            <w:shd w:val="clear" w:color="auto" w:fill="FFFFFF" w:themeFill="background1"/>
          </w:tcPr>
          <w:p w14:paraId="6D1DF2DA" w14:textId="2A814C65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tener una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presentación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visual efectiva sin necesidad de capturas manuales</w:t>
            </w:r>
          </w:p>
        </w:tc>
      </w:tr>
      <w:tr w:rsidR="001C74B9" w:rsidRPr="001F5687" w14:paraId="2295DD42" w14:textId="77777777" w:rsidTr="008E2D76">
        <w:tc>
          <w:tcPr>
            <w:tcW w:w="3135" w:type="dxa"/>
            <w:shd w:val="clear" w:color="auto" w:fill="FFFFFF" w:themeFill="background1"/>
          </w:tcPr>
          <w:p w14:paraId="15C4188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Analista</w:t>
            </w:r>
          </w:p>
        </w:tc>
        <w:tc>
          <w:tcPr>
            <w:tcW w:w="3135" w:type="dxa"/>
            <w:shd w:val="clear" w:color="auto" w:fill="FFFFFF" w:themeFill="background1"/>
          </w:tcPr>
          <w:p w14:paraId="1EED341B" w14:textId="206C1816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poder darle nombre y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descripción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personalizada a cada reporte</w:t>
            </w:r>
          </w:p>
        </w:tc>
        <w:tc>
          <w:tcPr>
            <w:tcW w:w="3135" w:type="dxa"/>
            <w:shd w:val="clear" w:color="auto" w:fill="FFFFFF" w:themeFill="background1"/>
          </w:tcPr>
          <w:p w14:paraId="0CF4B379" w14:textId="7C816FB1" w:rsidR="005E0EEA" w:rsidRPr="001F5687" w:rsidRDefault="00D6469E" w:rsidP="003A24EB">
            <w:pPr>
              <w:ind w:left="720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identificar </w:t>
            </w:r>
            <w:r w:rsidR="003A24EB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fácilmente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cada reporte en el historial de reportes generados</w:t>
            </w:r>
          </w:p>
        </w:tc>
      </w:tr>
      <w:tr w:rsidR="001C74B9" w:rsidRPr="001F5687" w14:paraId="1EA72F62" w14:textId="77777777" w:rsidTr="008E2D76">
        <w:tc>
          <w:tcPr>
            <w:tcW w:w="3135" w:type="dxa"/>
            <w:shd w:val="clear" w:color="auto" w:fill="FFFFFF" w:themeFill="background1"/>
          </w:tcPr>
          <w:p w14:paraId="6A55FE9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lastRenderedPageBreak/>
              <w:t>Como Analista</w:t>
            </w:r>
          </w:p>
        </w:tc>
        <w:tc>
          <w:tcPr>
            <w:tcW w:w="3135" w:type="dxa"/>
            <w:shd w:val="clear" w:color="auto" w:fill="FFFFFF" w:themeFill="background1"/>
          </w:tcPr>
          <w:p w14:paraId="00141FD4" w14:textId="39B7438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que el reporte incluya los filtros aplicados y la fecha de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generación</w:t>
            </w:r>
          </w:p>
        </w:tc>
        <w:tc>
          <w:tcPr>
            <w:tcW w:w="3135" w:type="dxa"/>
            <w:shd w:val="clear" w:color="auto" w:fill="FFFFFF" w:themeFill="background1"/>
          </w:tcPr>
          <w:p w14:paraId="1F15B400" w14:textId="7AF29E59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garantizar la trazabilidad y reproducibilidad del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análisis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documentado</w:t>
            </w:r>
          </w:p>
        </w:tc>
      </w:tr>
    </w:tbl>
    <w:p w14:paraId="181DF2EA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2F287568" w14:textId="77777777" w:rsidTr="00826441">
        <w:tc>
          <w:tcPr>
            <w:tcW w:w="9406" w:type="dxa"/>
          </w:tcPr>
          <w:p w14:paraId="4FFCC543" w14:textId="0635F572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CU-10 | Exportar Datos en CSV o PDF</w:t>
            </w:r>
          </w:p>
        </w:tc>
      </w:tr>
    </w:tbl>
    <w:p w14:paraId="5940C1A9" w14:textId="5E5E6723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PRIORIDAD: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7/10 [TACTICO]</w:t>
      </w:r>
    </w:p>
    <w:p w14:paraId="2452661C" w14:textId="25B28247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PROPOSITO DEL CU: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Exportar los datos del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análisis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o reporte en formatos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estándar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para uso en otras herramientas de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análisis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o para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distribución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formal.</w:t>
      </w:r>
    </w:p>
    <w:p w14:paraId="0824015D" w14:textId="24007254" w:rsidR="005E0EEA" w:rsidRPr="001F5687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DESCRIPCION: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El analista hace click en Exportar CSV (datos crudos con filtros aplicados) o Exportar PDF (reporte formateado). Para CSV: el sistema ejecuta la consulta OLAP con los filtros activos, serializa con csv.writer y retorna con Content-Disposition: attachment. Para PDF: usa reportlab o WeasyPrint para generar el documento con tablas y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gráficos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6855014F" w14:textId="77777777" w:rsidR="005E0EEA" w:rsidRPr="001F5687" w:rsidRDefault="00D6469E">
      <w:pPr>
        <w:spacing w:before="12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>HISTORIAS DE USUARIO: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C74B9" w:rsidRPr="001F5687" w14:paraId="4F804190" w14:textId="77777777" w:rsidTr="00826441">
        <w:tc>
          <w:tcPr>
            <w:tcW w:w="3135" w:type="dxa"/>
            <w:shd w:val="clear" w:color="auto" w:fill="BFBFBF" w:themeFill="background1" w:themeFillShade="BF"/>
          </w:tcPr>
          <w:p w14:paraId="20201A3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ROL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0A9A02F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DESEO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516FF7BF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PROPOSITO</w:t>
            </w:r>
          </w:p>
        </w:tc>
      </w:tr>
      <w:tr w:rsidR="001C74B9" w:rsidRPr="001F5687" w14:paraId="4D1807BB" w14:textId="77777777" w:rsidTr="008E2D76">
        <w:tc>
          <w:tcPr>
            <w:tcW w:w="3135" w:type="dxa"/>
            <w:shd w:val="clear" w:color="auto" w:fill="FFFFFF" w:themeFill="background1"/>
          </w:tcPr>
          <w:p w14:paraId="06600FBA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Analista</w:t>
            </w:r>
          </w:p>
        </w:tc>
        <w:tc>
          <w:tcPr>
            <w:tcW w:w="3135" w:type="dxa"/>
            <w:shd w:val="clear" w:color="auto" w:fill="FFFFFF" w:themeFill="background1"/>
          </w:tcPr>
          <w:p w14:paraId="2E4800F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exportar los datos filtrados a formato CSV</w:t>
            </w:r>
          </w:p>
        </w:tc>
        <w:tc>
          <w:tcPr>
            <w:tcW w:w="3135" w:type="dxa"/>
            <w:shd w:val="clear" w:color="auto" w:fill="FFFFFF" w:themeFill="background1"/>
          </w:tcPr>
          <w:p w14:paraId="1B5954D4" w14:textId="0617C7C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procesarlos posteriormente en Excel, Python o Power BI para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análisis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adicionales</w:t>
            </w:r>
          </w:p>
        </w:tc>
      </w:tr>
      <w:tr w:rsidR="001C74B9" w:rsidRPr="001F5687" w14:paraId="387E54EA" w14:textId="77777777" w:rsidTr="008E2D76">
        <w:tc>
          <w:tcPr>
            <w:tcW w:w="3135" w:type="dxa"/>
            <w:shd w:val="clear" w:color="auto" w:fill="FFFFFF" w:themeFill="background1"/>
          </w:tcPr>
          <w:p w14:paraId="2DED6C0C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Analista</w:t>
            </w:r>
          </w:p>
        </w:tc>
        <w:tc>
          <w:tcPr>
            <w:tcW w:w="3135" w:type="dxa"/>
            <w:shd w:val="clear" w:color="auto" w:fill="FFFFFF" w:themeFill="background1"/>
          </w:tcPr>
          <w:p w14:paraId="0856DD68" w14:textId="184FEE7C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generar un PDF del reporte de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análisis</w:t>
            </w:r>
          </w:p>
        </w:tc>
        <w:tc>
          <w:tcPr>
            <w:tcW w:w="3135" w:type="dxa"/>
            <w:shd w:val="clear" w:color="auto" w:fill="FFFFFF" w:themeFill="background1"/>
          </w:tcPr>
          <w:p w14:paraId="0778987B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para compartirlo con gerentes que no tienen acceso directo al sistema</w:t>
            </w:r>
          </w:p>
        </w:tc>
      </w:tr>
      <w:tr w:rsidR="001C74B9" w:rsidRPr="001F5687" w14:paraId="77678556" w14:textId="77777777" w:rsidTr="008E2D76">
        <w:tc>
          <w:tcPr>
            <w:tcW w:w="3135" w:type="dxa"/>
            <w:shd w:val="clear" w:color="auto" w:fill="FFFFFF" w:themeFill="background1"/>
          </w:tcPr>
          <w:p w14:paraId="618C719E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Analista</w:t>
            </w:r>
          </w:p>
        </w:tc>
        <w:tc>
          <w:tcPr>
            <w:tcW w:w="3135" w:type="dxa"/>
            <w:shd w:val="clear" w:color="auto" w:fill="FFFFFF" w:themeFill="background1"/>
          </w:tcPr>
          <w:p w14:paraId="63EFA7B8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que el archivo CSV incluya todos los campos del esquema estrella</w:t>
            </w:r>
          </w:p>
        </w:tc>
        <w:tc>
          <w:tcPr>
            <w:tcW w:w="3135" w:type="dxa"/>
            <w:shd w:val="clear" w:color="auto" w:fill="FFFFFF" w:themeFill="background1"/>
          </w:tcPr>
          <w:p w14:paraId="7C021834" w14:textId="258044A0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no perder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ningún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atributo importante en el proceso de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exportación</w:t>
            </w:r>
          </w:p>
        </w:tc>
      </w:tr>
      <w:tr w:rsidR="001C74B9" w:rsidRPr="001F5687" w14:paraId="2900F475" w14:textId="77777777" w:rsidTr="008E2D76">
        <w:tc>
          <w:tcPr>
            <w:tcW w:w="3135" w:type="dxa"/>
            <w:shd w:val="clear" w:color="auto" w:fill="FFFFFF" w:themeFill="background1"/>
          </w:tcPr>
          <w:p w14:paraId="59733D96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Analista</w:t>
            </w:r>
          </w:p>
        </w:tc>
        <w:tc>
          <w:tcPr>
            <w:tcW w:w="3135" w:type="dxa"/>
            <w:shd w:val="clear" w:color="auto" w:fill="FFFFFF" w:themeFill="background1"/>
          </w:tcPr>
          <w:p w14:paraId="350E7B6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que el PDF tenga formato profesional con logo y encabezado</w:t>
            </w:r>
          </w:p>
        </w:tc>
        <w:tc>
          <w:tcPr>
            <w:tcW w:w="3135" w:type="dxa"/>
            <w:shd w:val="clear" w:color="auto" w:fill="FFFFFF" w:themeFill="background1"/>
          </w:tcPr>
          <w:p w14:paraId="07A03AEB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para presentarlo como documento oficial ante clientes o directivos</w:t>
            </w:r>
          </w:p>
        </w:tc>
      </w:tr>
    </w:tbl>
    <w:p w14:paraId="24AEF0FE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791FD187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54B62060" w14:textId="77777777" w:rsidR="005E0EEA" w:rsidRPr="001F5687" w:rsidRDefault="00D6469E">
      <w:pPr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lang w:val="es-ES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5BB5FA8F" w14:textId="77777777" w:rsidTr="00826441">
        <w:tc>
          <w:tcPr>
            <w:tcW w:w="9406" w:type="dxa"/>
          </w:tcPr>
          <w:p w14:paraId="6A04F849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8"/>
                <w:lang w:val="es-ES"/>
              </w:rPr>
              <w:lastRenderedPageBreak/>
              <w:t>PAQUETE 4: INTELIGENCIA GERENCIAL</w:t>
            </w:r>
          </w:p>
        </w:tc>
      </w:tr>
    </w:tbl>
    <w:p w14:paraId="6F5A2B52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713CCDCA" w14:textId="03168240" w:rsidR="005E0EEA" w:rsidRPr="001F5687" w:rsidRDefault="00D6469E">
      <w:pPr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Funcionalidades exclusivas para el rol Gerente. Orientadas a la toma de decisiones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estratégicas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con vistas ejecutivas,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comparación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 mercados y reportes de alto nivel.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2454DC12" w14:textId="77777777" w:rsidTr="00826441">
        <w:tc>
          <w:tcPr>
            <w:tcW w:w="9406" w:type="dxa"/>
          </w:tcPr>
          <w:p w14:paraId="44AFB8E4" w14:textId="4720850F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CU-</w:t>
            </w:r>
            <w:r w:rsidR="00D16C17"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 xml:space="preserve">11 </w:t>
            </w:r>
            <w:proofErr w:type="gramStart"/>
            <w:r w:rsidR="00D16C17"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|</w:t>
            </w: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 xml:space="preserve">  Ver</w:t>
            </w:r>
            <w:proofErr w:type="gramEnd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 xml:space="preserve"> Dashboard Ejecutivo</w:t>
            </w:r>
          </w:p>
        </w:tc>
      </w:tr>
    </w:tbl>
    <w:p w14:paraId="0BC1BF04" w14:textId="431789A6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PRIORIDAD: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9/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10 [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ESTRATEGICO]</w:t>
      </w:r>
    </w:p>
    <w:p w14:paraId="22C9A152" w14:textId="22A10CCA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PROPOSITO DEL CU: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Proporcionar al gerente una vista ejecutiva de alto nivel con los KPIs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más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relevantes para la toma de decisiones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estratégicas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sobre el negocio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vinícola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2C3E885A" w14:textId="4B0E55C2" w:rsidR="005E0EEA" w:rsidRPr="001F5687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DESCRIPCION: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La vista /gerente/dashboard muestra indicadores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claves simplificados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: volumen de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reseñas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por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región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, precio promedio por mercado,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puntuación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media por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país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, y top 3 variedades del periodo. El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diseño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es limpio y visualmente impactante,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diseñado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para lectura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rápida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en reuniones de directorio sin necesidad de conocimientos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técnicos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. Requiere rol gerente en la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sesión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7601BC0F" w14:textId="77777777" w:rsidR="005E0EEA" w:rsidRPr="001F5687" w:rsidRDefault="00D6469E">
      <w:pPr>
        <w:spacing w:before="12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>HISTORIAS DE USUARIO: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C74B9" w:rsidRPr="001F5687" w14:paraId="2C94A243" w14:textId="77777777" w:rsidTr="00826441">
        <w:tc>
          <w:tcPr>
            <w:tcW w:w="3135" w:type="dxa"/>
            <w:shd w:val="clear" w:color="auto" w:fill="BFBFBF" w:themeFill="background1" w:themeFillShade="BF"/>
          </w:tcPr>
          <w:p w14:paraId="3B9883B6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ROL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6501A51F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DESEO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0B288575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PROPOSITO</w:t>
            </w:r>
          </w:p>
        </w:tc>
      </w:tr>
      <w:tr w:rsidR="001C74B9" w:rsidRPr="001F5687" w14:paraId="49A35169" w14:textId="77777777" w:rsidTr="008E2D76">
        <w:tc>
          <w:tcPr>
            <w:tcW w:w="3135" w:type="dxa"/>
            <w:shd w:val="clear" w:color="auto" w:fill="FFFFFF" w:themeFill="background1"/>
          </w:tcPr>
          <w:p w14:paraId="5D21A620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Gerente general</w:t>
            </w:r>
          </w:p>
        </w:tc>
        <w:tc>
          <w:tcPr>
            <w:tcW w:w="3135" w:type="dxa"/>
            <w:shd w:val="clear" w:color="auto" w:fill="FFFFFF" w:themeFill="background1"/>
          </w:tcPr>
          <w:p w14:paraId="6EEF05E5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ver todos los KPIs principales del negocio en una sola pantalla</w:t>
            </w:r>
          </w:p>
        </w:tc>
        <w:tc>
          <w:tcPr>
            <w:tcW w:w="3135" w:type="dxa"/>
            <w:shd w:val="clear" w:color="auto" w:fill="FFFFFF" w:themeFill="background1"/>
          </w:tcPr>
          <w:p w14:paraId="62C20E16" w14:textId="21A23F7C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tomar decisiones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estratégicas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informadas en menos de 2 minutos</w:t>
            </w:r>
          </w:p>
        </w:tc>
      </w:tr>
      <w:tr w:rsidR="001C74B9" w:rsidRPr="001F5687" w14:paraId="3DBD24DD" w14:textId="77777777" w:rsidTr="008E2D76">
        <w:tc>
          <w:tcPr>
            <w:tcW w:w="3135" w:type="dxa"/>
            <w:shd w:val="clear" w:color="auto" w:fill="FFFFFF" w:themeFill="background1"/>
          </w:tcPr>
          <w:p w14:paraId="197706CF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Gerente comercial</w:t>
            </w:r>
          </w:p>
        </w:tc>
        <w:tc>
          <w:tcPr>
            <w:tcW w:w="3135" w:type="dxa"/>
            <w:shd w:val="clear" w:color="auto" w:fill="FFFFFF" w:themeFill="background1"/>
          </w:tcPr>
          <w:p w14:paraId="064CE8A0" w14:textId="50F9CCF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ver el performance de ventas por mercado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geográfico</w:t>
            </w:r>
          </w:p>
        </w:tc>
        <w:tc>
          <w:tcPr>
            <w:tcW w:w="3135" w:type="dxa"/>
            <w:shd w:val="clear" w:color="auto" w:fill="FFFFFF" w:themeFill="background1"/>
          </w:tcPr>
          <w:p w14:paraId="4F850928" w14:textId="68DA9B44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identificar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rápidamente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en que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países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enfocar los esfuerzos comerciales</w:t>
            </w:r>
          </w:p>
        </w:tc>
      </w:tr>
      <w:tr w:rsidR="001C74B9" w:rsidRPr="001F5687" w14:paraId="78BEA327" w14:textId="77777777" w:rsidTr="008E2D76">
        <w:tc>
          <w:tcPr>
            <w:tcW w:w="3135" w:type="dxa"/>
            <w:shd w:val="clear" w:color="auto" w:fill="FFFFFF" w:themeFill="background1"/>
          </w:tcPr>
          <w:p w14:paraId="1C3C0A41" w14:textId="51E32E1C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Como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director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área</w:t>
            </w:r>
          </w:p>
        </w:tc>
        <w:tc>
          <w:tcPr>
            <w:tcW w:w="3135" w:type="dxa"/>
            <w:shd w:val="clear" w:color="auto" w:fill="FFFFFF" w:themeFill="background1"/>
          </w:tcPr>
          <w:p w14:paraId="46621C88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que el dashboard sea visualmente limpio y profesional</w:t>
            </w:r>
          </w:p>
        </w:tc>
        <w:tc>
          <w:tcPr>
            <w:tcW w:w="3135" w:type="dxa"/>
            <w:shd w:val="clear" w:color="auto" w:fill="FFFFFF" w:themeFill="background1"/>
          </w:tcPr>
          <w:p w14:paraId="3CED5ABC" w14:textId="3DC69BDF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presentarlo directamente en reuniones de directorio sin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preparación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adicional</w:t>
            </w:r>
          </w:p>
        </w:tc>
      </w:tr>
      <w:tr w:rsidR="001C74B9" w:rsidRPr="001F5687" w14:paraId="6A9FFCBB" w14:textId="77777777" w:rsidTr="008E2D76">
        <w:tc>
          <w:tcPr>
            <w:tcW w:w="3135" w:type="dxa"/>
            <w:shd w:val="clear" w:color="auto" w:fill="FFFFFF" w:themeFill="background1"/>
          </w:tcPr>
          <w:p w14:paraId="44860C99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Gerente regional</w:t>
            </w:r>
          </w:p>
        </w:tc>
        <w:tc>
          <w:tcPr>
            <w:tcW w:w="3135" w:type="dxa"/>
            <w:shd w:val="clear" w:color="auto" w:fill="FFFFFF" w:themeFill="background1"/>
          </w:tcPr>
          <w:p w14:paraId="659E261E" w14:textId="73A9E232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filtrar el dashboard ejecutivo para ver solo mi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región</w:t>
            </w:r>
          </w:p>
        </w:tc>
        <w:tc>
          <w:tcPr>
            <w:tcW w:w="3135" w:type="dxa"/>
            <w:shd w:val="clear" w:color="auto" w:fill="FFFFFF" w:themeFill="background1"/>
          </w:tcPr>
          <w:p w14:paraId="7F29333F" w14:textId="25DD2E0C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monitorear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específicamente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el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desempeño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del mercado bajo mi responsabilidad</w:t>
            </w:r>
          </w:p>
        </w:tc>
      </w:tr>
    </w:tbl>
    <w:p w14:paraId="5E5F938E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tbl>
      <w:tblPr>
        <w:tblStyle w:val="Tablaconcuadrcula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5E64BEF9" w14:textId="77777777" w:rsidTr="00826441">
        <w:tc>
          <w:tcPr>
            <w:tcW w:w="9406" w:type="dxa"/>
            <w:shd w:val="clear" w:color="auto" w:fill="BFBFBF" w:themeFill="background1" w:themeFillShade="BF"/>
          </w:tcPr>
          <w:p w14:paraId="13AC91DE" w14:textId="4F7851F5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CU-</w:t>
            </w:r>
            <w:proofErr w:type="gramStart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12  |</w:t>
            </w:r>
            <w:proofErr w:type="gramEnd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 xml:space="preserve">  Comparar KPIs por Mercado/</w:t>
            </w:r>
            <w:r w:rsidR="00D16C17"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País</w:t>
            </w:r>
          </w:p>
        </w:tc>
      </w:tr>
    </w:tbl>
    <w:p w14:paraId="30878747" w14:textId="01DB61BD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PRIORIDAD: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8/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10 [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ESTRATEGICO]</w:t>
      </w:r>
    </w:p>
    <w:p w14:paraId="5A5D8B2E" w14:textId="13501975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PROPOSITO DEL CU: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Facilitar al gerente la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comparación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directa de indicadores de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desempeño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entre diferentes mercados para identificar oportunidades de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expansión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o brechas.</w:t>
      </w:r>
    </w:p>
    <w:p w14:paraId="51B13C20" w14:textId="402EBD6F" w:rsidR="005E0EEA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DESCRIPCION: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El gerente selecciona 2 a 4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países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o regiones desde un selector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múltiple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. El sistema genera consultas OLAP paralelas a StarRocks para cada mercado y presenta una vista comparativa con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gráficos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 barras lado a lado, tabla de diferencias absolutas y porcentuales, y ranking combinado por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índice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calidad-precio.</w:t>
      </w:r>
    </w:p>
    <w:p w14:paraId="5C2618A6" w14:textId="3C8C8387" w:rsidR="00D6469E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</w:p>
    <w:p w14:paraId="759EA91B" w14:textId="62CA738F" w:rsidR="00D6469E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</w:p>
    <w:p w14:paraId="0BC00D71" w14:textId="61D06F61" w:rsidR="00D6469E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</w:p>
    <w:p w14:paraId="144DD972" w14:textId="77777777" w:rsidR="00D6469E" w:rsidRPr="001F5687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</w:p>
    <w:p w14:paraId="175C7E5B" w14:textId="77777777" w:rsidR="005E0EEA" w:rsidRPr="001F5687" w:rsidRDefault="00D6469E">
      <w:pPr>
        <w:spacing w:before="12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lastRenderedPageBreak/>
        <w:t>HISTORIAS DE USUARIO: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C74B9" w:rsidRPr="001F5687" w14:paraId="6AE48551" w14:textId="77777777" w:rsidTr="00826441">
        <w:tc>
          <w:tcPr>
            <w:tcW w:w="3135" w:type="dxa"/>
            <w:shd w:val="clear" w:color="auto" w:fill="BFBFBF" w:themeFill="background1" w:themeFillShade="BF"/>
          </w:tcPr>
          <w:p w14:paraId="52681DA8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ROL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7F46A37F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DESEO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53FB4DCD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PROPOSITO</w:t>
            </w:r>
          </w:p>
        </w:tc>
      </w:tr>
      <w:tr w:rsidR="001C74B9" w:rsidRPr="001F5687" w14:paraId="3540C146" w14:textId="77777777" w:rsidTr="008E2D76">
        <w:tc>
          <w:tcPr>
            <w:tcW w:w="3135" w:type="dxa"/>
            <w:shd w:val="clear" w:color="auto" w:fill="FFFFFF" w:themeFill="background1"/>
          </w:tcPr>
          <w:p w14:paraId="5BDB5814" w14:textId="0ACCCDD1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Como Gerente de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expansión</w:t>
            </w:r>
          </w:p>
        </w:tc>
        <w:tc>
          <w:tcPr>
            <w:tcW w:w="3135" w:type="dxa"/>
            <w:shd w:val="clear" w:color="auto" w:fill="FFFFFF" w:themeFill="background1"/>
          </w:tcPr>
          <w:p w14:paraId="08CEE796" w14:textId="50BD226E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comparar el volumen de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reseñas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entre Chile, Argentina y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España</w:t>
            </w:r>
          </w:p>
        </w:tc>
        <w:tc>
          <w:tcPr>
            <w:tcW w:w="3135" w:type="dxa"/>
            <w:shd w:val="clear" w:color="auto" w:fill="FFFFFF" w:themeFill="background1"/>
          </w:tcPr>
          <w:p w14:paraId="049723B0" w14:textId="36B17EA0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decidir en </w:t>
            </w: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que</w:t>
            </w:r>
            <w:proofErr w:type="spellEnd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mercado latinoamericano conviene enfocar la estrategia de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inversión</w:t>
            </w:r>
          </w:p>
        </w:tc>
      </w:tr>
      <w:tr w:rsidR="001C74B9" w:rsidRPr="001F5687" w14:paraId="75439237" w14:textId="77777777" w:rsidTr="008E2D76">
        <w:tc>
          <w:tcPr>
            <w:tcW w:w="3135" w:type="dxa"/>
            <w:shd w:val="clear" w:color="auto" w:fill="FFFFFF" w:themeFill="background1"/>
          </w:tcPr>
          <w:p w14:paraId="104365F6" w14:textId="6A2FD975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Como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director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 ventas</w:t>
            </w:r>
          </w:p>
        </w:tc>
        <w:tc>
          <w:tcPr>
            <w:tcW w:w="3135" w:type="dxa"/>
            <w:shd w:val="clear" w:color="auto" w:fill="FFFFFF" w:themeFill="background1"/>
          </w:tcPr>
          <w:p w14:paraId="04AB4572" w14:textId="15ABEC25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ver el precio promedio comparado entre los top 5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países</w:t>
            </w:r>
          </w:p>
        </w:tc>
        <w:tc>
          <w:tcPr>
            <w:tcW w:w="3135" w:type="dxa"/>
            <w:shd w:val="clear" w:color="auto" w:fill="FFFFFF" w:themeFill="background1"/>
          </w:tcPr>
          <w:p w14:paraId="3993C6EF" w14:textId="2F4A8C5C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ajustar nuestra estrategia de pricing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según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el posicionamiento de cada mercado</w:t>
            </w:r>
          </w:p>
        </w:tc>
      </w:tr>
      <w:tr w:rsidR="001C74B9" w:rsidRPr="001F5687" w14:paraId="2F27FDE8" w14:textId="77777777" w:rsidTr="008E2D76">
        <w:tc>
          <w:tcPr>
            <w:tcW w:w="3135" w:type="dxa"/>
            <w:shd w:val="clear" w:color="auto" w:fill="FFFFFF" w:themeFill="background1"/>
          </w:tcPr>
          <w:p w14:paraId="3C4D4E8D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Gerente de producto</w:t>
            </w:r>
          </w:p>
        </w:tc>
        <w:tc>
          <w:tcPr>
            <w:tcW w:w="3135" w:type="dxa"/>
            <w:shd w:val="clear" w:color="auto" w:fill="FFFFFF" w:themeFill="background1"/>
          </w:tcPr>
          <w:p w14:paraId="7CCB59C0" w14:textId="47397DFE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comparar la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puntuación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promedio entre diferentes regiones</w:t>
            </w:r>
          </w:p>
        </w:tc>
        <w:tc>
          <w:tcPr>
            <w:tcW w:w="3135" w:type="dxa"/>
            <w:shd w:val="clear" w:color="auto" w:fill="FFFFFF" w:themeFill="background1"/>
          </w:tcPr>
          <w:p w14:paraId="203F157C" w14:textId="7B16E46B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identificar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cuáles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son los mercados con mayor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reputación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 calidad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vinícola</w:t>
            </w:r>
          </w:p>
        </w:tc>
      </w:tr>
      <w:tr w:rsidR="001C74B9" w:rsidRPr="001F5687" w14:paraId="3D83B377" w14:textId="77777777" w:rsidTr="008E2D76">
        <w:tc>
          <w:tcPr>
            <w:tcW w:w="3135" w:type="dxa"/>
            <w:shd w:val="clear" w:color="auto" w:fill="FFFFFF" w:themeFill="background1"/>
          </w:tcPr>
          <w:p w14:paraId="2C44682D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CEO</w:t>
            </w:r>
          </w:p>
        </w:tc>
        <w:tc>
          <w:tcPr>
            <w:tcW w:w="3135" w:type="dxa"/>
            <w:shd w:val="clear" w:color="auto" w:fill="FFFFFF" w:themeFill="background1"/>
          </w:tcPr>
          <w:p w14:paraId="575D5758" w14:textId="44CD2310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obtener un ranking de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países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por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índice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combinado de precio y calidad</w:t>
            </w:r>
          </w:p>
        </w:tc>
        <w:tc>
          <w:tcPr>
            <w:tcW w:w="3135" w:type="dxa"/>
            <w:shd w:val="clear" w:color="auto" w:fill="FFFFFF" w:themeFill="background1"/>
          </w:tcPr>
          <w:p w14:paraId="32ECB25F" w14:textId="413F05BB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priorizar los mercados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estratégicos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para la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expansión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internacional del negocio</w:t>
            </w:r>
          </w:p>
        </w:tc>
      </w:tr>
    </w:tbl>
    <w:p w14:paraId="0088A49E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tbl>
      <w:tblPr>
        <w:tblStyle w:val="Tablaconcuadrcula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4E036BB0" w14:textId="77777777" w:rsidTr="00826441">
        <w:tc>
          <w:tcPr>
            <w:tcW w:w="9406" w:type="dxa"/>
            <w:shd w:val="clear" w:color="auto" w:fill="BFBFBF" w:themeFill="background1" w:themeFillShade="BF"/>
          </w:tcPr>
          <w:p w14:paraId="05C76892" w14:textId="0377EE11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CU-</w:t>
            </w:r>
            <w:proofErr w:type="gramStart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13  |</w:t>
            </w:r>
            <w:proofErr w:type="gramEnd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 xml:space="preserve">  Generar Reporte </w:t>
            </w:r>
            <w:r w:rsidR="00D16C17"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Estratégico</w:t>
            </w:r>
          </w:p>
        </w:tc>
      </w:tr>
    </w:tbl>
    <w:p w14:paraId="66F46769" w14:textId="15106ACC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PRIORIDAD: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7/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10 [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ESTRATEGICO]</w:t>
      </w:r>
    </w:p>
    <w:p w14:paraId="49300B2C" w14:textId="08A1BC94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PROPOSITO DEL CU: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Crear reportes ejecutivos formateados con narrativa, KPIs seleccionados y visualizaciones para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distribución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a nivel directivo y toma de decisiones.</w:t>
      </w:r>
    </w:p>
    <w:p w14:paraId="532983A1" w14:textId="31174B54" w:rsidR="005E0EEA" w:rsidRPr="001F5687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DESCRIPCION: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El gerente selecciona el periodo de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análisis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, los KPIs a incluir y el mercado de enfoque. El sistema genera un PDF con formato ejecutivo que incluye: resumen ejecutivo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automático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,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gráficos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 tendencias, tabla de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desempeño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comparativa y conclusiones con los datos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más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relevantes del periodo.</w:t>
      </w:r>
    </w:p>
    <w:p w14:paraId="7AAB9FDC" w14:textId="77777777" w:rsidR="005E0EEA" w:rsidRPr="001F5687" w:rsidRDefault="00D6469E">
      <w:pPr>
        <w:spacing w:before="12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>HISTORIAS DE USUARIO: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C74B9" w:rsidRPr="001F5687" w14:paraId="0841F604" w14:textId="77777777" w:rsidTr="00826441">
        <w:tc>
          <w:tcPr>
            <w:tcW w:w="3135" w:type="dxa"/>
            <w:shd w:val="clear" w:color="auto" w:fill="BFBFBF" w:themeFill="background1" w:themeFillShade="BF"/>
          </w:tcPr>
          <w:p w14:paraId="2520BC1A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ROL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73DCEA9D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DESEO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7D217993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PROPOSITO</w:t>
            </w:r>
          </w:p>
        </w:tc>
      </w:tr>
      <w:tr w:rsidR="001C74B9" w:rsidRPr="001F5687" w14:paraId="0FB82DFA" w14:textId="77777777" w:rsidTr="008E2D76">
        <w:tc>
          <w:tcPr>
            <w:tcW w:w="3135" w:type="dxa"/>
            <w:shd w:val="clear" w:color="auto" w:fill="FFFFFF" w:themeFill="background1"/>
          </w:tcPr>
          <w:p w14:paraId="6587A36F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Gerente</w:t>
            </w:r>
          </w:p>
        </w:tc>
        <w:tc>
          <w:tcPr>
            <w:tcW w:w="3135" w:type="dxa"/>
            <w:shd w:val="clear" w:color="auto" w:fill="FFFFFF" w:themeFill="background1"/>
          </w:tcPr>
          <w:p w14:paraId="1F95CB11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generar un reporte mensual en PDF con formato ejecutivo</w:t>
            </w:r>
          </w:p>
        </w:tc>
        <w:tc>
          <w:tcPr>
            <w:tcW w:w="3135" w:type="dxa"/>
            <w:shd w:val="clear" w:color="auto" w:fill="FFFFFF" w:themeFill="background1"/>
          </w:tcPr>
          <w:p w14:paraId="509C1AAD" w14:textId="6C284D29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presentar el performance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vinícola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del mes al directorio de la empresa</w:t>
            </w:r>
          </w:p>
        </w:tc>
      </w:tr>
      <w:tr w:rsidR="001C74B9" w:rsidRPr="001F5687" w14:paraId="4EB1189E" w14:textId="77777777" w:rsidTr="008E2D76">
        <w:tc>
          <w:tcPr>
            <w:tcW w:w="3135" w:type="dxa"/>
            <w:shd w:val="clear" w:color="auto" w:fill="FFFFFF" w:themeFill="background1"/>
          </w:tcPr>
          <w:p w14:paraId="27C87C1B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Gerente comercial</w:t>
            </w:r>
          </w:p>
        </w:tc>
        <w:tc>
          <w:tcPr>
            <w:tcW w:w="3135" w:type="dxa"/>
            <w:shd w:val="clear" w:color="auto" w:fill="FFFFFF" w:themeFill="background1"/>
          </w:tcPr>
          <w:p w14:paraId="514DD8B2" w14:textId="57FB9012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que el reporte incluya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gráficos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 tendencias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automáticamente</w:t>
            </w:r>
          </w:p>
        </w:tc>
        <w:tc>
          <w:tcPr>
            <w:tcW w:w="3135" w:type="dxa"/>
            <w:shd w:val="clear" w:color="auto" w:fill="FFFFFF" w:themeFill="background1"/>
          </w:tcPr>
          <w:p w14:paraId="327F0A0B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para tener un documento completo sin necesidad de construirlo manualmente</w:t>
            </w:r>
          </w:p>
        </w:tc>
      </w:tr>
      <w:tr w:rsidR="001C74B9" w:rsidRPr="001F5687" w14:paraId="2A0C4DC4" w14:textId="77777777" w:rsidTr="008E2D76">
        <w:tc>
          <w:tcPr>
            <w:tcW w:w="3135" w:type="dxa"/>
            <w:shd w:val="clear" w:color="auto" w:fill="FFFFFF" w:themeFill="background1"/>
          </w:tcPr>
          <w:p w14:paraId="7B0A5051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Gerente</w:t>
            </w:r>
          </w:p>
        </w:tc>
        <w:tc>
          <w:tcPr>
            <w:tcW w:w="3135" w:type="dxa"/>
            <w:shd w:val="clear" w:color="auto" w:fill="FFFFFF" w:themeFill="background1"/>
          </w:tcPr>
          <w:p w14:paraId="55B83B58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poder seleccionar cuales KPIs incluir en cada reporte</w:t>
            </w:r>
          </w:p>
        </w:tc>
        <w:tc>
          <w:tcPr>
            <w:tcW w:w="3135" w:type="dxa"/>
            <w:shd w:val="clear" w:color="auto" w:fill="FFFFFF" w:themeFill="background1"/>
          </w:tcPr>
          <w:p w14:paraId="17C98BFE" w14:textId="3F2D3072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personalizar el documento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según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la audiencia y el objetivo de la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presentación</w:t>
            </w:r>
          </w:p>
        </w:tc>
      </w:tr>
      <w:tr w:rsidR="001C74B9" w:rsidRPr="001F5687" w14:paraId="698DB8B0" w14:textId="77777777" w:rsidTr="008E2D76">
        <w:tc>
          <w:tcPr>
            <w:tcW w:w="3135" w:type="dxa"/>
            <w:shd w:val="clear" w:color="auto" w:fill="FFFFFF" w:themeFill="background1"/>
          </w:tcPr>
          <w:p w14:paraId="35101E69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CFO</w:t>
            </w:r>
          </w:p>
        </w:tc>
        <w:tc>
          <w:tcPr>
            <w:tcW w:w="3135" w:type="dxa"/>
            <w:shd w:val="clear" w:color="auto" w:fill="FFFFFF" w:themeFill="background1"/>
          </w:tcPr>
          <w:p w14:paraId="466B838D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obtener un reporte con comparativo del mes actual vs el anterior</w:t>
            </w:r>
          </w:p>
        </w:tc>
        <w:tc>
          <w:tcPr>
            <w:tcW w:w="3135" w:type="dxa"/>
            <w:shd w:val="clear" w:color="auto" w:fill="FFFFFF" w:themeFill="background1"/>
          </w:tcPr>
          <w:p w14:paraId="25A29729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para evaluar la tendencia del negocio y tomar decisiones de presupuesto informadas</w:t>
            </w:r>
          </w:p>
        </w:tc>
      </w:tr>
    </w:tbl>
    <w:p w14:paraId="2A2AB375" w14:textId="099BB1E6" w:rsidR="005E0EEA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350482F9" w14:textId="77777777" w:rsidR="00D6469E" w:rsidRPr="001F5687" w:rsidRDefault="00D6469E">
      <w:pPr>
        <w:rPr>
          <w:rFonts w:ascii="Times New Roman" w:hAnsi="Times New Roman" w:cs="Times New Roman"/>
          <w:color w:val="000000" w:themeColor="text1"/>
          <w:lang w:val="es-ES"/>
        </w:rPr>
      </w:pPr>
    </w:p>
    <w:tbl>
      <w:tblPr>
        <w:tblStyle w:val="Tablaconcuadrcula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2383077E" w14:textId="77777777" w:rsidTr="00826441">
        <w:tc>
          <w:tcPr>
            <w:tcW w:w="9406" w:type="dxa"/>
            <w:shd w:val="clear" w:color="auto" w:fill="BFBFBF" w:themeFill="background1" w:themeFillShade="BF"/>
          </w:tcPr>
          <w:p w14:paraId="43335650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lastRenderedPageBreak/>
              <w:t>CU-</w:t>
            </w:r>
            <w:proofErr w:type="gramStart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14  |</w:t>
            </w:r>
            <w:proofErr w:type="gramEnd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 xml:space="preserve">  Analizar Tendencias de Precios</w:t>
            </w:r>
          </w:p>
        </w:tc>
      </w:tr>
    </w:tbl>
    <w:p w14:paraId="74C32ABC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7E4B76D0" w14:textId="2F0D1EC2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PRIORIDAD: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7/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10 [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ESTRATEGICO]</w:t>
      </w:r>
    </w:p>
    <w:p w14:paraId="301A07F8" w14:textId="19AF570E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PROPOSITO DEL CU: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Visualizar la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evolución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 los precios del mercado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vinícola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para identificar tendencias y fundamentar decisiones de pricing y portafolio.</w:t>
      </w:r>
    </w:p>
    <w:p w14:paraId="71B0790D" w14:textId="1F0FA201" w:rsidR="005E0EEA" w:rsidRPr="001F5687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DESCRIPCION: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El sistema presenta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gráficos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líneas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con la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evolución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 precios por variedad,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país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o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región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en el periodo seleccionado. Las consultas agrupan por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año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extrayendo el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año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del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título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del vino. Incluye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línea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 tendencia calculada con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regresión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lineal simple y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proyección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para los </w:t>
      </w:r>
      <w:r w:rsidR="00D16C17" w:rsidRPr="001F5687">
        <w:rPr>
          <w:rFonts w:ascii="Times New Roman" w:hAnsi="Times New Roman" w:cs="Times New Roman"/>
          <w:color w:val="000000" w:themeColor="text1"/>
          <w:lang w:val="es-ES"/>
        </w:rPr>
        <w:t>próximos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2 periodos.</w:t>
      </w:r>
    </w:p>
    <w:p w14:paraId="1A20DE43" w14:textId="77777777" w:rsidR="005E0EEA" w:rsidRPr="001F5687" w:rsidRDefault="00D6469E">
      <w:pPr>
        <w:spacing w:before="12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>HISTORIAS DE USUARIO: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C74B9" w:rsidRPr="001F5687" w14:paraId="0E33DBBC" w14:textId="77777777" w:rsidTr="00826441">
        <w:tc>
          <w:tcPr>
            <w:tcW w:w="3135" w:type="dxa"/>
            <w:shd w:val="clear" w:color="auto" w:fill="BFBFBF" w:themeFill="background1" w:themeFillShade="BF"/>
          </w:tcPr>
          <w:p w14:paraId="79FB7199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ROL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3E4202CD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DESEO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0572550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PROPOSITO</w:t>
            </w:r>
          </w:p>
        </w:tc>
      </w:tr>
      <w:tr w:rsidR="001C74B9" w:rsidRPr="001F5687" w14:paraId="54EDAC37" w14:textId="77777777" w:rsidTr="008E2D76">
        <w:tc>
          <w:tcPr>
            <w:tcW w:w="3135" w:type="dxa"/>
            <w:shd w:val="clear" w:color="auto" w:fill="FFFFFF" w:themeFill="background1"/>
          </w:tcPr>
          <w:p w14:paraId="76818300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Gerente de compras</w:t>
            </w:r>
          </w:p>
        </w:tc>
        <w:tc>
          <w:tcPr>
            <w:tcW w:w="3135" w:type="dxa"/>
            <w:shd w:val="clear" w:color="auto" w:fill="FFFFFF" w:themeFill="background1"/>
          </w:tcPr>
          <w:p w14:paraId="618B90AF" w14:textId="25DF2EE5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ver la tendencia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histórica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 precios de las variedades principales</w:t>
            </w:r>
          </w:p>
        </w:tc>
        <w:tc>
          <w:tcPr>
            <w:tcW w:w="3135" w:type="dxa"/>
            <w:shd w:val="clear" w:color="auto" w:fill="FFFFFF" w:themeFill="background1"/>
          </w:tcPr>
          <w:p w14:paraId="423A62D0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para negociar mejor con proveedores usando datos concretos del mercado</w:t>
            </w:r>
          </w:p>
        </w:tc>
      </w:tr>
      <w:tr w:rsidR="001C74B9" w:rsidRPr="001F5687" w14:paraId="4745BEE3" w14:textId="77777777" w:rsidTr="008E2D76">
        <w:tc>
          <w:tcPr>
            <w:tcW w:w="3135" w:type="dxa"/>
            <w:shd w:val="clear" w:color="auto" w:fill="FFFFFF" w:themeFill="background1"/>
          </w:tcPr>
          <w:p w14:paraId="3CF48DFA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Analista de mercado</w:t>
            </w:r>
          </w:p>
        </w:tc>
        <w:tc>
          <w:tcPr>
            <w:tcW w:w="3135" w:type="dxa"/>
            <w:shd w:val="clear" w:color="auto" w:fill="FFFFFF" w:themeFill="background1"/>
          </w:tcPr>
          <w:p w14:paraId="0CF77B0D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identificar variedades con precio en tendencia alcista</w:t>
            </w:r>
          </w:p>
        </w:tc>
        <w:tc>
          <w:tcPr>
            <w:tcW w:w="3135" w:type="dxa"/>
            <w:shd w:val="clear" w:color="auto" w:fill="FFFFFF" w:themeFill="background1"/>
          </w:tcPr>
          <w:p w14:paraId="0D38634A" w14:textId="4DDDCBEC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recomendar inversiones en etiquetas con mayor potencial de </w:t>
            </w:r>
            <w:r w:rsidR="00D16C17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revalorización</w:t>
            </w:r>
          </w:p>
        </w:tc>
      </w:tr>
      <w:tr w:rsidR="001C74B9" w:rsidRPr="001F5687" w14:paraId="7FD76BA0" w14:textId="77777777" w:rsidTr="008E2D76">
        <w:tc>
          <w:tcPr>
            <w:tcW w:w="3135" w:type="dxa"/>
            <w:shd w:val="clear" w:color="auto" w:fill="FFFFFF" w:themeFill="background1"/>
          </w:tcPr>
          <w:p w14:paraId="59B8DC5C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Gerente de portafolio</w:t>
            </w:r>
          </w:p>
        </w:tc>
        <w:tc>
          <w:tcPr>
            <w:tcW w:w="3135" w:type="dxa"/>
            <w:shd w:val="clear" w:color="auto" w:fill="FFFFFF" w:themeFill="background1"/>
          </w:tcPr>
          <w:p w14:paraId="23EAA3B8" w14:textId="1771E0CA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comparar la </w:t>
            </w:r>
            <w:r w:rsidR="00D447DF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evolución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 precios entre dos variedades clave</w:t>
            </w:r>
          </w:p>
        </w:tc>
        <w:tc>
          <w:tcPr>
            <w:tcW w:w="3135" w:type="dxa"/>
            <w:shd w:val="clear" w:color="auto" w:fill="FFFFFF" w:themeFill="background1"/>
          </w:tcPr>
          <w:p w14:paraId="7B978BB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para decidir cuales incluir o retirar del portafolio comercial</w:t>
            </w:r>
          </w:p>
        </w:tc>
      </w:tr>
      <w:tr w:rsidR="001C74B9" w:rsidRPr="001F5687" w14:paraId="49F06A40" w14:textId="77777777" w:rsidTr="008E2D76">
        <w:tc>
          <w:tcPr>
            <w:tcW w:w="3135" w:type="dxa"/>
            <w:shd w:val="clear" w:color="auto" w:fill="FFFFFF" w:themeFill="background1"/>
          </w:tcPr>
          <w:p w14:paraId="0648E76B" w14:textId="799B90F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Como </w:t>
            </w:r>
            <w:r w:rsidR="00D447DF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director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financiero</w:t>
            </w:r>
          </w:p>
        </w:tc>
        <w:tc>
          <w:tcPr>
            <w:tcW w:w="3135" w:type="dxa"/>
            <w:shd w:val="clear" w:color="auto" w:fill="FFFFFF" w:themeFill="background1"/>
          </w:tcPr>
          <w:p w14:paraId="35E2A4F3" w14:textId="09057764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ver una </w:t>
            </w:r>
            <w:r w:rsidR="00D447DF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proyección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 precios para el </w:t>
            </w:r>
            <w:r w:rsidR="00D447DF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próximo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trimestre</w:t>
            </w:r>
          </w:p>
        </w:tc>
        <w:tc>
          <w:tcPr>
            <w:tcW w:w="3135" w:type="dxa"/>
            <w:shd w:val="clear" w:color="auto" w:fill="FFFFFF" w:themeFill="background1"/>
          </w:tcPr>
          <w:p w14:paraId="52DED72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para planificar el presupuesto de compras de forma fundamentada en tendencias</w:t>
            </w:r>
          </w:p>
        </w:tc>
      </w:tr>
    </w:tbl>
    <w:p w14:paraId="1192AB26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42BC80FC" w14:textId="77777777" w:rsidR="005E0EEA" w:rsidRPr="001F5687" w:rsidRDefault="00D6469E">
      <w:pPr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lang w:val="es-ES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0F1F5E38" w14:textId="77777777" w:rsidTr="00826441">
        <w:tc>
          <w:tcPr>
            <w:tcW w:w="9406" w:type="dxa"/>
          </w:tcPr>
          <w:p w14:paraId="54AD1584" w14:textId="77777777" w:rsidR="005E0EEA" w:rsidRPr="001F5687" w:rsidRDefault="00D646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8"/>
                <w:lang w:val="es-ES"/>
              </w:rPr>
              <w:lastRenderedPageBreak/>
              <w:t>PAQUETE 5: ADMINISTRACION DEL SISTEMA</w:t>
            </w:r>
          </w:p>
        </w:tc>
      </w:tr>
    </w:tbl>
    <w:p w14:paraId="416E4816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p w14:paraId="3ED0413E" w14:textId="7A872DE8" w:rsidR="005E0EEA" w:rsidRPr="001F5687" w:rsidRDefault="00D6469E">
      <w:pPr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Funcionalidades exclusivas para el rol Administrador. Cubren la </w:t>
      </w:r>
      <w:r w:rsidR="00D447DF" w:rsidRPr="001F5687">
        <w:rPr>
          <w:rFonts w:ascii="Times New Roman" w:hAnsi="Times New Roman" w:cs="Times New Roman"/>
          <w:color w:val="000000" w:themeColor="text1"/>
          <w:lang w:val="es-ES"/>
        </w:rPr>
        <w:t>gestión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completa del sistema: usuarios, datos, respaldos, auditoria y monitoreo de infraestructura.</w:t>
      </w:r>
    </w:p>
    <w:tbl>
      <w:tblPr>
        <w:tblStyle w:val="Tablaconcuadrcula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4D8D6C7B" w14:textId="77777777" w:rsidTr="00826441">
        <w:tc>
          <w:tcPr>
            <w:tcW w:w="9406" w:type="dxa"/>
            <w:shd w:val="clear" w:color="auto" w:fill="BFBFBF" w:themeFill="background1" w:themeFillShade="BF"/>
          </w:tcPr>
          <w:p w14:paraId="5663CBC7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CU-</w:t>
            </w:r>
            <w:proofErr w:type="gramStart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15  |</w:t>
            </w:r>
            <w:proofErr w:type="gramEnd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 xml:space="preserve">  Gestionar Usuarios del Sistema</w:t>
            </w:r>
          </w:p>
        </w:tc>
      </w:tr>
    </w:tbl>
    <w:p w14:paraId="7B473699" w14:textId="238E6B02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PRIORIDAD: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10/</w:t>
      </w:r>
      <w:r w:rsidR="00D447DF" w:rsidRPr="001F5687">
        <w:rPr>
          <w:rFonts w:ascii="Times New Roman" w:hAnsi="Times New Roman" w:cs="Times New Roman"/>
          <w:color w:val="000000" w:themeColor="text1"/>
          <w:lang w:val="es-ES"/>
        </w:rPr>
        <w:t>10 [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OPERATIVO]</w:t>
      </w:r>
    </w:p>
    <w:p w14:paraId="760686E9" w14:textId="4561943D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PROPOSITO DEL CU: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Permitir al administrador crear, modificar y eliminar cuentas de usuario con </w:t>
      </w:r>
      <w:r w:rsidR="00D447DF" w:rsidRPr="001F5687">
        <w:rPr>
          <w:rFonts w:ascii="Times New Roman" w:hAnsi="Times New Roman" w:cs="Times New Roman"/>
          <w:color w:val="000000" w:themeColor="text1"/>
          <w:lang w:val="es-ES"/>
        </w:rPr>
        <w:t>asignación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 roles y control de estado de cuenta.</w:t>
      </w:r>
    </w:p>
    <w:p w14:paraId="7372983F" w14:textId="508D55CD" w:rsidR="005E0EEA" w:rsidRPr="001F5687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DESCRIPCION: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En /admin/usuarios el admin ve la lista de todos los usuarios con su rol (admin/analista/gerente) y estado (activo/inactivo). Puede crear nuevos usuarios con hash bcrypt de la </w:t>
      </w:r>
      <w:r w:rsidR="00D447DF" w:rsidRPr="001F5687">
        <w:rPr>
          <w:rFonts w:ascii="Times New Roman" w:hAnsi="Times New Roman" w:cs="Times New Roman"/>
          <w:color w:val="000000" w:themeColor="text1"/>
          <w:lang w:val="es-ES"/>
        </w:rPr>
        <w:t>contraseña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, editar el rol o estado, y eliminar cuentas. Todas las operaciones CRUD quedan registradas en la tabla auditoria con el tipo de </w:t>
      </w:r>
      <w:r w:rsidR="00D447DF" w:rsidRPr="001F5687">
        <w:rPr>
          <w:rFonts w:ascii="Times New Roman" w:hAnsi="Times New Roman" w:cs="Times New Roman"/>
          <w:color w:val="000000" w:themeColor="text1"/>
          <w:lang w:val="es-ES"/>
        </w:rPr>
        <w:t>acción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CRUD_USER.</w:t>
      </w:r>
    </w:p>
    <w:p w14:paraId="0E478F9E" w14:textId="77777777" w:rsidR="005E0EEA" w:rsidRPr="001F5687" w:rsidRDefault="00D6469E">
      <w:pPr>
        <w:spacing w:before="12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>HISTORIAS DE USUARIO: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C74B9" w:rsidRPr="001F5687" w14:paraId="29EBE239" w14:textId="77777777" w:rsidTr="00826441">
        <w:tc>
          <w:tcPr>
            <w:tcW w:w="3135" w:type="dxa"/>
            <w:shd w:val="clear" w:color="auto" w:fill="BFBFBF" w:themeFill="background1" w:themeFillShade="BF"/>
          </w:tcPr>
          <w:p w14:paraId="6A5D551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ROL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199587FB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DESEO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188E6601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PROPOSITO</w:t>
            </w:r>
          </w:p>
        </w:tc>
      </w:tr>
      <w:tr w:rsidR="001C74B9" w:rsidRPr="001F5687" w14:paraId="6174FD8C" w14:textId="77777777" w:rsidTr="008E2D76">
        <w:tc>
          <w:tcPr>
            <w:tcW w:w="3135" w:type="dxa"/>
            <w:shd w:val="clear" w:color="auto" w:fill="FFFFFF" w:themeFill="background1"/>
          </w:tcPr>
          <w:p w14:paraId="59525E7A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Administrador</w:t>
            </w:r>
          </w:p>
        </w:tc>
        <w:tc>
          <w:tcPr>
            <w:tcW w:w="3135" w:type="dxa"/>
            <w:shd w:val="clear" w:color="auto" w:fill="FFFFFF" w:themeFill="background1"/>
          </w:tcPr>
          <w:p w14:paraId="47FF49E2" w14:textId="766DD1E8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crear nuevos usuarios con roles </w:t>
            </w:r>
            <w:r w:rsidR="00D447DF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específicos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asignados</w:t>
            </w:r>
          </w:p>
        </w:tc>
        <w:tc>
          <w:tcPr>
            <w:tcW w:w="3135" w:type="dxa"/>
            <w:shd w:val="clear" w:color="auto" w:fill="FFFFFF" w:themeFill="background1"/>
          </w:tcPr>
          <w:p w14:paraId="27C23B98" w14:textId="126DC47B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dar acceso controlado y seguro al sistema a nuevos empleados de la </w:t>
            </w:r>
            <w:r w:rsidR="00D447DF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organización</w:t>
            </w:r>
          </w:p>
        </w:tc>
      </w:tr>
      <w:tr w:rsidR="001C74B9" w:rsidRPr="001F5687" w14:paraId="568CA7CD" w14:textId="77777777" w:rsidTr="008E2D76">
        <w:tc>
          <w:tcPr>
            <w:tcW w:w="3135" w:type="dxa"/>
            <w:shd w:val="clear" w:color="auto" w:fill="FFFFFF" w:themeFill="background1"/>
          </w:tcPr>
          <w:p w14:paraId="602FE110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Administrador</w:t>
            </w:r>
          </w:p>
        </w:tc>
        <w:tc>
          <w:tcPr>
            <w:tcW w:w="3135" w:type="dxa"/>
            <w:shd w:val="clear" w:color="auto" w:fill="FFFFFF" w:themeFill="background1"/>
          </w:tcPr>
          <w:p w14:paraId="27DA10A9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desactivar la cuenta de un usuario sin eliminarla</w:t>
            </w:r>
          </w:p>
        </w:tc>
        <w:tc>
          <w:tcPr>
            <w:tcW w:w="3135" w:type="dxa"/>
            <w:shd w:val="clear" w:color="auto" w:fill="FFFFFF" w:themeFill="background1"/>
          </w:tcPr>
          <w:p w14:paraId="73BDE1CF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para revocar acceso a empleados que ya no trabajan sin perder el historial de sus acciones</w:t>
            </w:r>
          </w:p>
        </w:tc>
      </w:tr>
      <w:tr w:rsidR="001C74B9" w:rsidRPr="001F5687" w14:paraId="62D18D89" w14:textId="77777777" w:rsidTr="008E2D76">
        <w:tc>
          <w:tcPr>
            <w:tcW w:w="3135" w:type="dxa"/>
            <w:shd w:val="clear" w:color="auto" w:fill="FFFFFF" w:themeFill="background1"/>
          </w:tcPr>
          <w:p w14:paraId="6D0E4900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Administrador</w:t>
            </w:r>
          </w:p>
        </w:tc>
        <w:tc>
          <w:tcPr>
            <w:tcW w:w="3135" w:type="dxa"/>
            <w:shd w:val="clear" w:color="auto" w:fill="FFFFFF" w:themeFill="background1"/>
          </w:tcPr>
          <w:p w14:paraId="5813638F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cambiar el rol de un usuario existente</w:t>
            </w:r>
          </w:p>
        </w:tc>
        <w:tc>
          <w:tcPr>
            <w:tcW w:w="3135" w:type="dxa"/>
            <w:shd w:val="clear" w:color="auto" w:fill="FFFFFF" w:themeFill="background1"/>
          </w:tcPr>
          <w:p w14:paraId="7ADF47C7" w14:textId="55988ECD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ajustar sus permisos y acceso cuando cambia de </w:t>
            </w:r>
            <w:r w:rsidR="00D447DF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posición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dentro de la empresa</w:t>
            </w:r>
          </w:p>
        </w:tc>
      </w:tr>
      <w:tr w:rsidR="001C74B9" w:rsidRPr="001F5687" w14:paraId="7DF96B30" w14:textId="77777777" w:rsidTr="008E2D76">
        <w:tc>
          <w:tcPr>
            <w:tcW w:w="3135" w:type="dxa"/>
            <w:shd w:val="clear" w:color="auto" w:fill="FFFFFF" w:themeFill="background1"/>
          </w:tcPr>
          <w:p w14:paraId="1C2F9E8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Administrador</w:t>
            </w:r>
          </w:p>
        </w:tc>
        <w:tc>
          <w:tcPr>
            <w:tcW w:w="3135" w:type="dxa"/>
            <w:shd w:val="clear" w:color="auto" w:fill="FFFFFF" w:themeFill="background1"/>
          </w:tcPr>
          <w:p w14:paraId="69E09D9E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ver el historial de acciones de cada usuario en el sistema</w:t>
            </w:r>
          </w:p>
        </w:tc>
        <w:tc>
          <w:tcPr>
            <w:tcW w:w="3135" w:type="dxa"/>
            <w:shd w:val="clear" w:color="auto" w:fill="FFFFFF" w:themeFill="background1"/>
          </w:tcPr>
          <w:p w14:paraId="690B9FAC" w14:textId="3CC86D9C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auditar el uso del sistema y detectar comportamientos </w:t>
            </w:r>
            <w:r w:rsidR="00D447DF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anómalos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o no autorizados</w:t>
            </w:r>
          </w:p>
        </w:tc>
      </w:tr>
    </w:tbl>
    <w:p w14:paraId="52038A18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tbl>
      <w:tblPr>
        <w:tblStyle w:val="Tablaconcuadrcula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5A23D2F0" w14:textId="77777777" w:rsidTr="00826441">
        <w:tc>
          <w:tcPr>
            <w:tcW w:w="9406" w:type="dxa"/>
            <w:shd w:val="clear" w:color="auto" w:fill="BFBFBF" w:themeFill="background1" w:themeFillShade="BF"/>
          </w:tcPr>
          <w:p w14:paraId="6CD59E39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CU-</w:t>
            </w:r>
            <w:proofErr w:type="gramStart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16  |</w:t>
            </w:r>
            <w:proofErr w:type="gramEnd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 xml:space="preserve">  Ejecutar Proceso ETL</w:t>
            </w:r>
          </w:p>
        </w:tc>
      </w:tr>
    </w:tbl>
    <w:p w14:paraId="21BD246C" w14:textId="5BBF25A4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PRIORIDAD: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10/</w:t>
      </w:r>
      <w:r w:rsidR="00D447DF" w:rsidRPr="001F5687">
        <w:rPr>
          <w:rFonts w:ascii="Times New Roman" w:hAnsi="Times New Roman" w:cs="Times New Roman"/>
          <w:color w:val="000000" w:themeColor="text1"/>
          <w:lang w:val="es-ES"/>
        </w:rPr>
        <w:t>10 [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OPERATIVO]</w:t>
      </w:r>
    </w:p>
    <w:p w14:paraId="702B10EF" w14:textId="77777777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PROPOSITO DEL CU: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Cargar y actualizar el dataset Winemag en StarRocks mediante el pipeline ETL (Extract-Transform-Load) administrado directamente desde el sistema.</w:t>
      </w:r>
    </w:p>
    <w:p w14:paraId="3F358886" w14:textId="092149B3" w:rsidR="005E0EEA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DESCRIPCION: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El admin accede a /admin/</w:t>
      </w:r>
      <w:proofErr w:type="spellStart"/>
      <w:r w:rsidRPr="001F5687">
        <w:rPr>
          <w:rFonts w:ascii="Times New Roman" w:hAnsi="Times New Roman" w:cs="Times New Roman"/>
          <w:color w:val="000000" w:themeColor="text1"/>
          <w:lang w:val="es-ES"/>
        </w:rPr>
        <w:t>etl</w:t>
      </w:r>
      <w:proofErr w:type="spellEnd"/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y puede: (1) Subir un nuevo CSV Winemag, (2) Iniciar el proceso ETL. El pipeline ejecuta: </w:t>
      </w:r>
      <w:r w:rsidR="00D447DF" w:rsidRPr="001F5687">
        <w:rPr>
          <w:rFonts w:ascii="Times New Roman" w:hAnsi="Times New Roman" w:cs="Times New Roman"/>
          <w:color w:val="000000" w:themeColor="text1"/>
          <w:lang w:val="es-ES"/>
        </w:rPr>
        <w:t>Extracción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del CSV con pandas, </w:t>
      </w:r>
      <w:r w:rsidR="00D447DF" w:rsidRPr="001F5687">
        <w:rPr>
          <w:rFonts w:ascii="Times New Roman" w:hAnsi="Times New Roman" w:cs="Times New Roman"/>
          <w:color w:val="000000" w:themeColor="text1"/>
          <w:lang w:val="es-ES"/>
        </w:rPr>
        <w:t>Transformación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(normalizar dimensiones, calcular </w:t>
      </w:r>
      <w:proofErr w:type="spellStart"/>
      <w:r w:rsidRPr="001F5687">
        <w:rPr>
          <w:rFonts w:ascii="Times New Roman" w:hAnsi="Times New Roman" w:cs="Times New Roman"/>
          <w:color w:val="000000" w:themeColor="text1"/>
          <w:lang w:val="es-ES"/>
        </w:rPr>
        <w:t>FKs</w:t>
      </w:r>
      <w:proofErr w:type="spellEnd"/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, limpiar nulos), y Carga en StarRocks </w:t>
      </w:r>
      <w:r w:rsidR="00D447DF" w:rsidRPr="001F5687">
        <w:rPr>
          <w:rFonts w:ascii="Times New Roman" w:hAnsi="Times New Roman" w:cs="Times New Roman"/>
          <w:color w:val="000000" w:themeColor="text1"/>
          <w:lang w:val="es-ES"/>
        </w:rPr>
        <w:t>vía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STREAM LOAD o pymysql bulk insert. El sistema muestra el progreso en tiempo real </w:t>
      </w:r>
      <w:r w:rsidR="00D447DF" w:rsidRPr="001F5687">
        <w:rPr>
          <w:rFonts w:ascii="Times New Roman" w:hAnsi="Times New Roman" w:cs="Times New Roman"/>
          <w:color w:val="000000" w:themeColor="text1"/>
          <w:lang w:val="es-ES"/>
        </w:rPr>
        <w:t>vía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Server-</w:t>
      </w:r>
      <w:proofErr w:type="spellStart"/>
      <w:r w:rsidRPr="001F5687">
        <w:rPr>
          <w:rFonts w:ascii="Times New Roman" w:hAnsi="Times New Roman" w:cs="Times New Roman"/>
          <w:color w:val="000000" w:themeColor="text1"/>
          <w:lang w:val="es-ES"/>
        </w:rPr>
        <w:t>Sent</w:t>
      </w:r>
      <w:proofErr w:type="spellEnd"/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</w:t>
      </w:r>
      <w:proofErr w:type="spellStart"/>
      <w:r w:rsidRPr="001F5687">
        <w:rPr>
          <w:rFonts w:ascii="Times New Roman" w:hAnsi="Times New Roman" w:cs="Times New Roman"/>
          <w:color w:val="000000" w:themeColor="text1"/>
          <w:lang w:val="es-ES"/>
        </w:rPr>
        <w:t>Events</w:t>
      </w:r>
      <w:proofErr w:type="spellEnd"/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y registra ETL_START/ETL_END en auditoria.</w:t>
      </w:r>
    </w:p>
    <w:p w14:paraId="5D151731" w14:textId="0D27915D" w:rsidR="00D6469E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</w:p>
    <w:p w14:paraId="4200591A" w14:textId="22671CC1" w:rsidR="00D6469E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</w:p>
    <w:p w14:paraId="68C6D793" w14:textId="77777777" w:rsidR="00D6469E" w:rsidRPr="001F5687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</w:p>
    <w:p w14:paraId="03C36582" w14:textId="77777777" w:rsidR="005E0EEA" w:rsidRPr="001F5687" w:rsidRDefault="00D6469E">
      <w:pPr>
        <w:spacing w:before="12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lastRenderedPageBreak/>
        <w:t>HISTORIAS DE USUARIO: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C74B9" w:rsidRPr="001F5687" w14:paraId="036895F4" w14:textId="77777777" w:rsidTr="00826441">
        <w:tc>
          <w:tcPr>
            <w:tcW w:w="3135" w:type="dxa"/>
            <w:shd w:val="clear" w:color="auto" w:fill="BFBFBF" w:themeFill="background1" w:themeFillShade="BF"/>
          </w:tcPr>
          <w:p w14:paraId="7A19E41F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ROL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4E51666F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DESEO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23D37CD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PROPOSITO</w:t>
            </w:r>
          </w:p>
        </w:tc>
      </w:tr>
      <w:tr w:rsidR="001C74B9" w:rsidRPr="001F5687" w14:paraId="1D1B308B" w14:textId="77777777" w:rsidTr="008E2D76">
        <w:tc>
          <w:tcPr>
            <w:tcW w:w="3135" w:type="dxa"/>
            <w:shd w:val="clear" w:color="auto" w:fill="FFFFFF" w:themeFill="background1"/>
          </w:tcPr>
          <w:p w14:paraId="5E4D6950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Administrador</w:t>
            </w:r>
          </w:p>
        </w:tc>
        <w:tc>
          <w:tcPr>
            <w:tcW w:w="3135" w:type="dxa"/>
            <w:shd w:val="clear" w:color="auto" w:fill="FFFFFF" w:themeFill="background1"/>
          </w:tcPr>
          <w:p w14:paraId="5ACDFA5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ejecutar el proceso ETL con un dataset CSV actualizado</w:t>
            </w:r>
          </w:p>
        </w:tc>
        <w:tc>
          <w:tcPr>
            <w:tcW w:w="3135" w:type="dxa"/>
            <w:shd w:val="clear" w:color="auto" w:fill="FFFFFF" w:themeFill="background1"/>
          </w:tcPr>
          <w:p w14:paraId="2B09414F" w14:textId="309DCDBA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cargar las ultimas </w:t>
            </w:r>
            <w:r w:rsidR="00D447DF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reseñas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 vinos y mantener el </w:t>
            </w:r>
            <w:r w:rsidR="00D447DF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catálogo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vigente</w:t>
            </w:r>
          </w:p>
        </w:tc>
      </w:tr>
      <w:tr w:rsidR="001C74B9" w:rsidRPr="001F5687" w14:paraId="40EB8E90" w14:textId="77777777" w:rsidTr="008E2D76">
        <w:tc>
          <w:tcPr>
            <w:tcW w:w="3135" w:type="dxa"/>
            <w:shd w:val="clear" w:color="auto" w:fill="FFFFFF" w:themeFill="background1"/>
          </w:tcPr>
          <w:p w14:paraId="37220ADB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Administrador</w:t>
            </w:r>
          </w:p>
        </w:tc>
        <w:tc>
          <w:tcPr>
            <w:tcW w:w="3135" w:type="dxa"/>
            <w:shd w:val="clear" w:color="auto" w:fill="FFFFFF" w:themeFill="background1"/>
          </w:tcPr>
          <w:p w14:paraId="30073C8A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ver el progreso del proceso ETL en tiempo real</w:t>
            </w:r>
          </w:p>
        </w:tc>
        <w:tc>
          <w:tcPr>
            <w:tcW w:w="3135" w:type="dxa"/>
            <w:shd w:val="clear" w:color="auto" w:fill="FFFFFF" w:themeFill="background1"/>
          </w:tcPr>
          <w:p w14:paraId="20AA50D4" w14:textId="32FF6818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saber exactamente en </w:t>
            </w:r>
            <w:r w:rsidR="00D447DF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qué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etapa esta la carga y si </w:t>
            </w:r>
            <w:r w:rsidR="00D447DF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está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funcionando correctamente</w:t>
            </w:r>
          </w:p>
        </w:tc>
      </w:tr>
      <w:tr w:rsidR="001C74B9" w:rsidRPr="001F5687" w14:paraId="1C2D9475" w14:textId="77777777" w:rsidTr="008E2D76">
        <w:tc>
          <w:tcPr>
            <w:tcW w:w="3135" w:type="dxa"/>
            <w:shd w:val="clear" w:color="auto" w:fill="FFFFFF" w:themeFill="background1"/>
          </w:tcPr>
          <w:p w14:paraId="27C8F0F9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Administrador</w:t>
            </w:r>
          </w:p>
        </w:tc>
        <w:tc>
          <w:tcPr>
            <w:tcW w:w="3135" w:type="dxa"/>
            <w:shd w:val="clear" w:color="auto" w:fill="FFFFFF" w:themeFill="background1"/>
          </w:tcPr>
          <w:p w14:paraId="62D13EF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que el ETL valide los datos antes de insertarlos en la BD</w:t>
            </w:r>
          </w:p>
        </w:tc>
        <w:tc>
          <w:tcPr>
            <w:tcW w:w="3135" w:type="dxa"/>
            <w:shd w:val="clear" w:color="auto" w:fill="FFFFFF" w:themeFill="background1"/>
          </w:tcPr>
          <w:p w14:paraId="1068B67D" w14:textId="121C1FDA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evitar datos corruptos, duplicados o malformados en la base de datos de </w:t>
            </w:r>
            <w:r w:rsidR="00D447DF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producción</w:t>
            </w:r>
          </w:p>
        </w:tc>
      </w:tr>
      <w:tr w:rsidR="001C74B9" w:rsidRPr="001F5687" w14:paraId="6888A14A" w14:textId="77777777" w:rsidTr="008E2D76">
        <w:tc>
          <w:tcPr>
            <w:tcW w:w="3135" w:type="dxa"/>
            <w:shd w:val="clear" w:color="auto" w:fill="FFFFFF" w:themeFill="background1"/>
          </w:tcPr>
          <w:p w14:paraId="1BA5051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Administrador</w:t>
            </w:r>
          </w:p>
        </w:tc>
        <w:tc>
          <w:tcPr>
            <w:tcW w:w="3135" w:type="dxa"/>
            <w:shd w:val="clear" w:color="auto" w:fill="FFFFFF" w:themeFill="background1"/>
          </w:tcPr>
          <w:p w14:paraId="24C08910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que el ETL reporte errores detallados por fila</w:t>
            </w:r>
          </w:p>
        </w:tc>
        <w:tc>
          <w:tcPr>
            <w:tcW w:w="3135" w:type="dxa"/>
            <w:shd w:val="clear" w:color="auto" w:fill="FFFFFF" w:themeFill="background1"/>
          </w:tcPr>
          <w:p w14:paraId="0956F884" w14:textId="17696FB0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diagnosticar y corregir </w:t>
            </w:r>
            <w:r w:rsidR="00D447DF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rápidamente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problemas </w:t>
            </w:r>
            <w:r w:rsidR="00D447DF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específicos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en el archivo de carga</w:t>
            </w:r>
          </w:p>
        </w:tc>
      </w:tr>
    </w:tbl>
    <w:p w14:paraId="5CA07CB5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0B17AA91" w14:textId="77777777" w:rsidTr="00826441">
        <w:tc>
          <w:tcPr>
            <w:tcW w:w="9406" w:type="dxa"/>
          </w:tcPr>
          <w:p w14:paraId="64BB9388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CU-</w:t>
            </w:r>
            <w:proofErr w:type="gramStart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17  |</w:t>
            </w:r>
            <w:proofErr w:type="gramEnd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 xml:space="preserve">  Gestionar Respaldos del Sistema</w:t>
            </w:r>
          </w:p>
        </w:tc>
      </w:tr>
    </w:tbl>
    <w:p w14:paraId="16B45D35" w14:textId="4DC7CE98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PRIORIDAD: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8/</w:t>
      </w:r>
      <w:r w:rsidR="00D447DF" w:rsidRPr="001F5687">
        <w:rPr>
          <w:rFonts w:ascii="Times New Roman" w:hAnsi="Times New Roman" w:cs="Times New Roman"/>
          <w:color w:val="000000" w:themeColor="text1"/>
          <w:lang w:val="es-ES"/>
        </w:rPr>
        <w:t>10 [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OPERATIVO]</w:t>
      </w:r>
    </w:p>
    <w:p w14:paraId="20686557" w14:textId="77777777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PROPOSITO DEL CU: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Crear, programar y restaurar respaldos de la base de datos y configuraciones del sistema para garantizar la continuidad operacional del negocio.</w:t>
      </w:r>
    </w:p>
    <w:p w14:paraId="60047F17" w14:textId="7238717B" w:rsidR="005E0EEA" w:rsidRPr="001F5687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DESCRIPCION: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En /admin/respaldos el admin puede crear respaldos manuales del esquema operacional (usuarios_sistema + auditoria), descargarlos como archivos SQL comprimidos, y restaurar desde un archivo previo. </w:t>
      </w:r>
      <w:r w:rsidR="00D447DF" w:rsidRPr="001F5687">
        <w:rPr>
          <w:rFonts w:ascii="Times New Roman" w:hAnsi="Times New Roman" w:cs="Times New Roman"/>
          <w:color w:val="000000" w:themeColor="text1"/>
          <w:lang w:val="es-ES"/>
        </w:rPr>
        <w:t>También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configura respaldos </w:t>
      </w:r>
      <w:r w:rsidR="00D447DF" w:rsidRPr="001F5687">
        <w:rPr>
          <w:rFonts w:ascii="Times New Roman" w:hAnsi="Times New Roman" w:cs="Times New Roman"/>
          <w:color w:val="000000" w:themeColor="text1"/>
          <w:lang w:val="es-ES"/>
        </w:rPr>
        <w:t>automáticos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programados. Cada </w:t>
      </w:r>
      <w:r w:rsidR="00D447DF" w:rsidRPr="001F5687">
        <w:rPr>
          <w:rFonts w:ascii="Times New Roman" w:hAnsi="Times New Roman" w:cs="Times New Roman"/>
          <w:color w:val="000000" w:themeColor="text1"/>
          <w:lang w:val="es-ES"/>
        </w:rPr>
        <w:t>operación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queda en auditoria con tipo BACKUP o RESTORE.</w:t>
      </w:r>
    </w:p>
    <w:p w14:paraId="278C6FF2" w14:textId="77777777" w:rsidR="005E0EEA" w:rsidRPr="001F5687" w:rsidRDefault="00D6469E">
      <w:pPr>
        <w:spacing w:before="12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>HISTORIAS DE USUARIO: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C74B9" w:rsidRPr="001F5687" w14:paraId="5C409E35" w14:textId="77777777" w:rsidTr="00826441">
        <w:tc>
          <w:tcPr>
            <w:tcW w:w="3135" w:type="dxa"/>
            <w:shd w:val="clear" w:color="auto" w:fill="BFBFBF" w:themeFill="background1" w:themeFillShade="BF"/>
          </w:tcPr>
          <w:p w14:paraId="51AF618B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ROL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503DE80A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DESEO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71FB999A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PROPOSITO</w:t>
            </w:r>
          </w:p>
        </w:tc>
      </w:tr>
      <w:tr w:rsidR="001C74B9" w:rsidRPr="001F5687" w14:paraId="787E2D0C" w14:textId="77777777" w:rsidTr="008E2D76">
        <w:tc>
          <w:tcPr>
            <w:tcW w:w="3135" w:type="dxa"/>
            <w:shd w:val="clear" w:color="auto" w:fill="FFFFFF" w:themeFill="background1"/>
          </w:tcPr>
          <w:p w14:paraId="36023B6F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Administrador</w:t>
            </w:r>
          </w:p>
        </w:tc>
        <w:tc>
          <w:tcPr>
            <w:tcW w:w="3135" w:type="dxa"/>
            <w:shd w:val="clear" w:color="auto" w:fill="FFFFFF" w:themeFill="background1"/>
          </w:tcPr>
          <w:p w14:paraId="0EAEE58C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crear respaldos manuales del sistema en cualquier momento</w:t>
            </w:r>
          </w:p>
        </w:tc>
        <w:tc>
          <w:tcPr>
            <w:tcW w:w="3135" w:type="dxa"/>
            <w:shd w:val="clear" w:color="auto" w:fill="FFFFFF" w:themeFill="background1"/>
          </w:tcPr>
          <w:p w14:paraId="66A8E5A1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para asegurar una copia de seguridad antes de realizar cambios importantes en el sistema</w:t>
            </w:r>
          </w:p>
        </w:tc>
      </w:tr>
      <w:tr w:rsidR="001C74B9" w:rsidRPr="001F5687" w14:paraId="3DFE3DA7" w14:textId="77777777" w:rsidTr="008E2D76">
        <w:tc>
          <w:tcPr>
            <w:tcW w:w="3135" w:type="dxa"/>
            <w:shd w:val="clear" w:color="auto" w:fill="FFFFFF" w:themeFill="background1"/>
          </w:tcPr>
          <w:p w14:paraId="1B932437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Administrador</w:t>
            </w:r>
          </w:p>
        </w:tc>
        <w:tc>
          <w:tcPr>
            <w:tcW w:w="3135" w:type="dxa"/>
            <w:shd w:val="clear" w:color="auto" w:fill="FFFFFF" w:themeFill="background1"/>
          </w:tcPr>
          <w:p w14:paraId="76E11962" w14:textId="46F698DE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programar respaldos </w:t>
            </w:r>
            <w:r w:rsidR="00D447DF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automáticos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nocturnos</w:t>
            </w:r>
          </w:p>
        </w:tc>
        <w:tc>
          <w:tcPr>
            <w:tcW w:w="3135" w:type="dxa"/>
            <w:shd w:val="clear" w:color="auto" w:fill="FFFFFF" w:themeFill="background1"/>
          </w:tcPr>
          <w:p w14:paraId="3497C8C7" w14:textId="0409A9FB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garantizar respaldos diarios sin necesidad de </w:t>
            </w:r>
            <w:r w:rsidR="00D447DF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intervención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manual repetitiva</w:t>
            </w:r>
          </w:p>
        </w:tc>
      </w:tr>
      <w:tr w:rsidR="001C74B9" w:rsidRPr="001F5687" w14:paraId="119449C3" w14:textId="77777777" w:rsidTr="008E2D76">
        <w:tc>
          <w:tcPr>
            <w:tcW w:w="3135" w:type="dxa"/>
            <w:shd w:val="clear" w:color="auto" w:fill="FFFFFF" w:themeFill="background1"/>
          </w:tcPr>
          <w:p w14:paraId="5D9014D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Administrador</w:t>
            </w:r>
          </w:p>
        </w:tc>
        <w:tc>
          <w:tcPr>
            <w:tcW w:w="3135" w:type="dxa"/>
            <w:shd w:val="clear" w:color="auto" w:fill="FFFFFF" w:themeFill="background1"/>
          </w:tcPr>
          <w:p w14:paraId="7B7B9E5E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restaurar un respaldo especifico desde el historial</w:t>
            </w:r>
          </w:p>
        </w:tc>
        <w:tc>
          <w:tcPr>
            <w:tcW w:w="3135" w:type="dxa"/>
            <w:shd w:val="clear" w:color="auto" w:fill="FFFFFF" w:themeFill="background1"/>
          </w:tcPr>
          <w:p w14:paraId="5077736F" w14:textId="55BC87B1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recuperar el sistema completamente en caso de fallo o </w:t>
            </w:r>
            <w:r w:rsidR="00D447DF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corrupción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 datos</w:t>
            </w:r>
          </w:p>
        </w:tc>
      </w:tr>
      <w:tr w:rsidR="001C74B9" w:rsidRPr="001F5687" w14:paraId="52EF1DFF" w14:textId="77777777" w:rsidTr="008E2D76">
        <w:tc>
          <w:tcPr>
            <w:tcW w:w="3135" w:type="dxa"/>
            <w:shd w:val="clear" w:color="auto" w:fill="FFFFFF" w:themeFill="background1"/>
          </w:tcPr>
          <w:p w14:paraId="00DE688E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Gerente de TI</w:t>
            </w:r>
          </w:p>
        </w:tc>
        <w:tc>
          <w:tcPr>
            <w:tcW w:w="3135" w:type="dxa"/>
            <w:shd w:val="clear" w:color="auto" w:fill="FFFFFF" w:themeFill="background1"/>
          </w:tcPr>
          <w:p w14:paraId="6F5DB13A" w14:textId="7BE14738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deseo que los respaldos incluyan todos los datos operacionales </w:t>
            </w:r>
            <w:r w:rsidR="00D447DF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críticos</w:t>
            </w:r>
          </w:p>
        </w:tc>
        <w:tc>
          <w:tcPr>
            <w:tcW w:w="3135" w:type="dxa"/>
            <w:shd w:val="clear" w:color="auto" w:fill="FFFFFF" w:themeFill="background1"/>
          </w:tcPr>
          <w:p w14:paraId="7864ED43" w14:textId="09D87230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garantizar la </w:t>
            </w:r>
            <w:r w:rsidR="00D447DF"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recuperación</w:t>
            </w: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completa del sistema ante cualquier escenario de desastre</w:t>
            </w:r>
          </w:p>
        </w:tc>
      </w:tr>
    </w:tbl>
    <w:p w14:paraId="3A5EA6D0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01AC284D" w14:textId="77777777" w:rsidTr="00826441">
        <w:tc>
          <w:tcPr>
            <w:tcW w:w="9406" w:type="dxa"/>
          </w:tcPr>
          <w:p w14:paraId="4F6570FB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lastRenderedPageBreak/>
              <w:t>CU-</w:t>
            </w:r>
            <w:proofErr w:type="gramStart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18  |</w:t>
            </w:r>
            <w:proofErr w:type="gramEnd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 xml:space="preserve">  Consultar Log de Auditoria</w:t>
            </w:r>
          </w:p>
        </w:tc>
      </w:tr>
    </w:tbl>
    <w:p w14:paraId="4CF5A6BA" w14:textId="2DCA0D39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PRIORIDAD: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9/10 [OPERATIVO]</w:t>
      </w:r>
    </w:p>
    <w:p w14:paraId="070A192C" w14:textId="77777777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PROPOSITO DEL CU: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Proporcionar al administrador visibilidad completa sobre todas las acciones realizadas en el sistema para garantizar trazabilidad, seguridad y cumplimiento.</w:t>
      </w:r>
    </w:p>
    <w:p w14:paraId="29745A2B" w14:textId="79439B00" w:rsidR="005E0EEA" w:rsidRPr="001F5687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DESCRIPCION: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En /admin/auditoria el admin consulta la tabla auditoria de StarRocks. Puede filtrar por: usuario, tipo de acción (LOGIN/LOGOUT/ETL/BACKUP/CRUD_USER/EXPORT), rango de fechas e IP. La tabla muestra: timestamp, usuario, rol, acción, detalle y IP. Los registros son inmutables (DUPLICATE KEY, solo INSERT). Exportable a CSV.</w:t>
      </w:r>
    </w:p>
    <w:p w14:paraId="6FB3EB66" w14:textId="77777777" w:rsidR="005E0EEA" w:rsidRPr="001F5687" w:rsidRDefault="00D6469E">
      <w:pPr>
        <w:spacing w:before="12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>HISTORIAS DE USUARIO: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C74B9" w:rsidRPr="001F5687" w14:paraId="67DC5FFF" w14:textId="77777777" w:rsidTr="00826441">
        <w:tc>
          <w:tcPr>
            <w:tcW w:w="3135" w:type="dxa"/>
            <w:shd w:val="clear" w:color="auto" w:fill="BFBFBF" w:themeFill="background1" w:themeFillShade="BF"/>
          </w:tcPr>
          <w:p w14:paraId="645AA8B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ROL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0506FCF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DESEO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7822BDE8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PROPOSITO</w:t>
            </w:r>
          </w:p>
        </w:tc>
      </w:tr>
      <w:tr w:rsidR="001C74B9" w:rsidRPr="001F5687" w14:paraId="030B76B8" w14:textId="77777777" w:rsidTr="008E2D76">
        <w:tc>
          <w:tcPr>
            <w:tcW w:w="3135" w:type="dxa"/>
            <w:shd w:val="clear" w:color="auto" w:fill="FFFFFF" w:themeFill="background1"/>
          </w:tcPr>
          <w:p w14:paraId="0C5B9713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Administrador</w:t>
            </w:r>
          </w:p>
        </w:tc>
        <w:tc>
          <w:tcPr>
            <w:tcW w:w="3135" w:type="dxa"/>
            <w:shd w:val="clear" w:color="auto" w:fill="FFFFFF" w:themeFill="background1"/>
          </w:tcPr>
          <w:p w14:paraId="30BF7AC9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ver todas las acciones de todos los usuarios en el sistema</w:t>
            </w:r>
          </w:p>
        </w:tc>
        <w:tc>
          <w:tcPr>
            <w:tcW w:w="3135" w:type="dxa"/>
            <w:shd w:val="clear" w:color="auto" w:fill="FFFFFF" w:themeFill="background1"/>
          </w:tcPr>
          <w:p w14:paraId="3CD6446A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para detectar comportamientos inusuales o accesos no autorizados de forma proactiva</w:t>
            </w:r>
          </w:p>
        </w:tc>
      </w:tr>
      <w:tr w:rsidR="001C74B9" w:rsidRPr="001F5687" w14:paraId="7D58D104" w14:textId="77777777" w:rsidTr="008E2D76">
        <w:tc>
          <w:tcPr>
            <w:tcW w:w="3135" w:type="dxa"/>
            <w:shd w:val="clear" w:color="auto" w:fill="FFFFFF" w:themeFill="background1"/>
          </w:tcPr>
          <w:p w14:paraId="69D62D0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Auditor interno</w:t>
            </w:r>
          </w:p>
        </w:tc>
        <w:tc>
          <w:tcPr>
            <w:tcW w:w="3135" w:type="dxa"/>
            <w:shd w:val="clear" w:color="auto" w:fill="FFFFFF" w:themeFill="background1"/>
          </w:tcPr>
          <w:p w14:paraId="5889A076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filtrar el log de auditoria por un usuario especifico</w:t>
            </w:r>
          </w:p>
        </w:tc>
        <w:tc>
          <w:tcPr>
            <w:tcW w:w="3135" w:type="dxa"/>
            <w:shd w:val="clear" w:color="auto" w:fill="FFFFFF" w:themeFill="background1"/>
          </w:tcPr>
          <w:p w14:paraId="32DDAD9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para revisar completamente todas las acciones realizadas por un empleado en particular</w:t>
            </w:r>
          </w:p>
        </w:tc>
      </w:tr>
      <w:tr w:rsidR="001C74B9" w:rsidRPr="001F5687" w14:paraId="1AFFE146" w14:textId="77777777" w:rsidTr="008E2D76">
        <w:tc>
          <w:tcPr>
            <w:tcW w:w="3135" w:type="dxa"/>
            <w:shd w:val="clear" w:color="auto" w:fill="FFFFFF" w:themeFill="background1"/>
          </w:tcPr>
          <w:p w14:paraId="535786E1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Administrador de seguridad</w:t>
            </w:r>
          </w:p>
        </w:tc>
        <w:tc>
          <w:tcPr>
            <w:tcW w:w="3135" w:type="dxa"/>
            <w:shd w:val="clear" w:color="auto" w:fill="FFFFFF" w:themeFill="background1"/>
          </w:tcPr>
          <w:p w14:paraId="5FDE4C77" w14:textId="1ED8EC1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ver los intentos de inicio de sesión fallidos</w:t>
            </w:r>
          </w:p>
        </w:tc>
        <w:tc>
          <w:tcPr>
            <w:tcW w:w="3135" w:type="dxa"/>
            <w:shd w:val="clear" w:color="auto" w:fill="FFFFFF" w:themeFill="background1"/>
          </w:tcPr>
          <w:p w14:paraId="6E284C31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para identificar posibles ataques de fuerza bruta o intentos de acceso no autorizado</w:t>
            </w:r>
          </w:p>
        </w:tc>
      </w:tr>
      <w:tr w:rsidR="001C74B9" w:rsidRPr="001F5687" w14:paraId="4950E878" w14:textId="77777777" w:rsidTr="008E2D76">
        <w:tc>
          <w:tcPr>
            <w:tcW w:w="3135" w:type="dxa"/>
            <w:shd w:val="clear" w:color="auto" w:fill="FFFFFF" w:themeFill="background1"/>
          </w:tcPr>
          <w:p w14:paraId="6571FC71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Gerente de cumplimiento</w:t>
            </w:r>
          </w:p>
        </w:tc>
        <w:tc>
          <w:tcPr>
            <w:tcW w:w="3135" w:type="dxa"/>
            <w:shd w:val="clear" w:color="auto" w:fill="FFFFFF" w:themeFill="background1"/>
          </w:tcPr>
          <w:p w14:paraId="60EE55DD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exportar el log completo de auditoria en CSV</w:t>
            </w:r>
          </w:p>
        </w:tc>
        <w:tc>
          <w:tcPr>
            <w:tcW w:w="3135" w:type="dxa"/>
            <w:shd w:val="clear" w:color="auto" w:fill="FFFFFF" w:themeFill="background1"/>
          </w:tcPr>
          <w:p w14:paraId="3260DED2" w14:textId="4CB2E4E6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para cumplir con los requisitos de </w:t>
            </w:r>
            <w:proofErr w:type="spellStart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compliance</w:t>
            </w:r>
            <w:proofErr w:type="spellEnd"/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 xml:space="preserve"> de normativas y auditorías externas</w:t>
            </w:r>
          </w:p>
        </w:tc>
      </w:tr>
    </w:tbl>
    <w:p w14:paraId="52945498" w14:textId="77777777" w:rsidR="005E0EEA" w:rsidRPr="001F5687" w:rsidRDefault="005E0EEA">
      <w:pPr>
        <w:rPr>
          <w:rFonts w:ascii="Times New Roman" w:hAnsi="Times New Roman" w:cs="Times New Roman"/>
          <w:color w:val="000000" w:themeColor="text1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6"/>
      </w:tblGrid>
      <w:tr w:rsidR="001C74B9" w:rsidRPr="001F5687" w14:paraId="45D09D14" w14:textId="77777777" w:rsidTr="00826441">
        <w:tc>
          <w:tcPr>
            <w:tcW w:w="9406" w:type="dxa"/>
          </w:tcPr>
          <w:p w14:paraId="1F7E27FB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CU-</w:t>
            </w:r>
            <w:proofErr w:type="gramStart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>19  |</w:t>
            </w:r>
            <w:proofErr w:type="gramEnd"/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6"/>
                <w:lang w:val="es-ES"/>
              </w:rPr>
              <w:t xml:space="preserve">  Monitorear Estado del Sistema</w:t>
            </w:r>
          </w:p>
        </w:tc>
      </w:tr>
    </w:tbl>
    <w:p w14:paraId="4094E4CD" w14:textId="672CE719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PRIORIDAD: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7/10 [OPERATIVO]</w:t>
      </w:r>
    </w:p>
    <w:p w14:paraId="2B1A6869" w14:textId="6C6ADA2D" w:rsidR="005E0EEA" w:rsidRPr="001F5687" w:rsidRDefault="00D6469E">
      <w:pPr>
        <w:spacing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PROPOSITO DEL CU: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>Proporcionar al administrador una vista del estado de salud de todos los servicios del sistema y métricas de rendimiento operacional.</w:t>
      </w:r>
    </w:p>
    <w:p w14:paraId="2F24591D" w14:textId="0DDD19DC" w:rsidR="005E0EEA" w:rsidRPr="001F5687" w:rsidRDefault="00D6469E">
      <w:pPr>
        <w:spacing w:before="80" w:after="8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 xml:space="preserve">DESCRIPCION: </w:t>
      </w:r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En /admin/monitor el admin ve el estado de cada servicio Docker (Flask :5000, StarRocks FE :9030, PocketBase :8090), conectividad a la base de datos, espacio en disco disponible, y estado de los últimos procesos ETL y respaldos. Las alertas visuales (rojo/verde) indican si algún componente </w:t>
      </w:r>
      <w:proofErr w:type="gramStart"/>
      <w:r w:rsidRPr="001F5687">
        <w:rPr>
          <w:rFonts w:ascii="Times New Roman" w:hAnsi="Times New Roman" w:cs="Times New Roman"/>
          <w:color w:val="000000" w:themeColor="text1"/>
          <w:lang w:val="es-ES"/>
        </w:rPr>
        <w:t>esta caído</w:t>
      </w:r>
      <w:proofErr w:type="gramEnd"/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. Los datos se actualizan vía </w:t>
      </w:r>
      <w:proofErr w:type="spellStart"/>
      <w:r w:rsidRPr="001F5687">
        <w:rPr>
          <w:rFonts w:ascii="Times New Roman" w:hAnsi="Times New Roman" w:cs="Times New Roman"/>
          <w:color w:val="000000" w:themeColor="text1"/>
          <w:lang w:val="es-ES"/>
        </w:rPr>
        <w:t>polling</w:t>
      </w:r>
      <w:proofErr w:type="spellEnd"/>
      <w:r w:rsidRPr="001F5687">
        <w:rPr>
          <w:rFonts w:ascii="Times New Roman" w:hAnsi="Times New Roman" w:cs="Times New Roman"/>
          <w:color w:val="000000" w:themeColor="text1"/>
          <w:lang w:val="es-ES"/>
        </w:rPr>
        <w:t xml:space="preserve"> AJAX cada 30 segundos.</w:t>
      </w:r>
    </w:p>
    <w:p w14:paraId="207B86A1" w14:textId="77777777" w:rsidR="005E0EEA" w:rsidRPr="001F5687" w:rsidRDefault="00D6469E">
      <w:pPr>
        <w:spacing w:before="120" w:after="40"/>
        <w:rPr>
          <w:rFonts w:ascii="Times New Roman" w:hAnsi="Times New Roman" w:cs="Times New Roman"/>
          <w:color w:val="000000" w:themeColor="text1"/>
          <w:lang w:val="es-ES"/>
        </w:rPr>
      </w:pPr>
      <w:r w:rsidRPr="001F5687">
        <w:rPr>
          <w:rFonts w:ascii="Times New Roman" w:hAnsi="Times New Roman" w:cs="Times New Roman"/>
          <w:b/>
          <w:color w:val="000000" w:themeColor="text1"/>
          <w:lang w:val="es-ES"/>
        </w:rPr>
        <w:t>HISTORIAS DE USUARIO: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C74B9" w:rsidRPr="001F5687" w14:paraId="325D0A62" w14:textId="77777777" w:rsidTr="00826441">
        <w:tc>
          <w:tcPr>
            <w:tcW w:w="3135" w:type="dxa"/>
            <w:shd w:val="clear" w:color="auto" w:fill="BFBFBF" w:themeFill="background1" w:themeFillShade="BF"/>
          </w:tcPr>
          <w:p w14:paraId="3DE880D7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ROL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1BA39458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DESEO</w:t>
            </w:r>
          </w:p>
        </w:tc>
        <w:tc>
          <w:tcPr>
            <w:tcW w:w="3135" w:type="dxa"/>
            <w:shd w:val="clear" w:color="auto" w:fill="BFBFBF" w:themeFill="background1" w:themeFillShade="BF"/>
          </w:tcPr>
          <w:p w14:paraId="6D7EBE7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b/>
                <w:color w:val="000000" w:themeColor="text1"/>
                <w:sz w:val="20"/>
                <w:lang w:val="es-ES"/>
              </w:rPr>
              <w:t>PROPOSITO</w:t>
            </w:r>
          </w:p>
        </w:tc>
      </w:tr>
      <w:tr w:rsidR="001C74B9" w:rsidRPr="001F5687" w14:paraId="55FF3E06" w14:textId="77777777" w:rsidTr="008E2D76">
        <w:tc>
          <w:tcPr>
            <w:tcW w:w="3135" w:type="dxa"/>
            <w:shd w:val="clear" w:color="auto" w:fill="FFFFFF" w:themeFill="background1"/>
          </w:tcPr>
          <w:p w14:paraId="36642BE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Administrador</w:t>
            </w:r>
          </w:p>
        </w:tc>
        <w:tc>
          <w:tcPr>
            <w:tcW w:w="3135" w:type="dxa"/>
            <w:shd w:val="clear" w:color="auto" w:fill="FFFFFF" w:themeFill="background1"/>
          </w:tcPr>
          <w:p w14:paraId="3BF49EF2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ver el estado de todos los servicios del sistema en tiempo real</w:t>
            </w:r>
          </w:p>
        </w:tc>
        <w:tc>
          <w:tcPr>
            <w:tcW w:w="3135" w:type="dxa"/>
            <w:shd w:val="clear" w:color="auto" w:fill="FFFFFF" w:themeFill="background1"/>
          </w:tcPr>
          <w:p w14:paraId="328290F1" w14:textId="399C86D6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para identificar rápidamente si algún componente este caído y actuar de inmediato</w:t>
            </w:r>
          </w:p>
        </w:tc>
      </w:tr>
      <w:tr w:rsidR="001C74B9" w:rsidRPr="001F5687" w14:paraId="4D6DAA37" w14:textId="77777777" w:rsidTr="008E2D76">
        <w:tc>
          <w:tcPr>
            <w:tcW w:w="3135" w:type="dxa"/>
            <w:shd w:val="clear" w:color="auto" w:fill="FFFFFF" w:themeFill="background1"/>
          </w:tcPr>
          <w:p w14:paraId="3BFB492B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Administrador</w:t>
            </w:r>
          </w:p>
        </w:tc>
        <w:tc>
          <w:tcPr>
            <w:tcW w:w="3135" w:type="dxa"/>
            <w:shd w:val="clear" w:color="auto" w:fill="FFFFFF" w:themeFill="background1"/>
          </w:tcPr>
          <w:p w14:paraId="3232BA0F" w14:textId="3ECF0EF5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recibir alerta visual clara cuando StarRocks no está disponible</w:t>
            </w:r>
          </w:p>
        </w:tc>
        <w:tc>
          <w:tcPr>
            <w:tcW w:w="3135" w:type="dxa"/>
            <w:shd w:val="clear" w:color="auto" w:fill="FFFFFF" w:themeFill="background1"/>
          </w:tcPr>
          <w:p w14:paraId="5F189735" w14:textId="6A7FF6EB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para minimizar el tiempo de inactividad del sistema tomando acción inmediata</w:t>
            </w:r>
          </w:p>
        </w:tc>
      </w:tr>
      <w:tr w:rsidR="001C74B9" w:rsidRPr="001F5687" w14:paraId="703AEC96" w14:textId="77777777" w:rsidTr="008E2D76">
        <w:tc>
          <w:tcPr>
            <w:tcW w:w="3135" w:type="dxa"/>
            <w:shd w:val="clear" w:color="auto" w:fill="FFFFFF" w:themeFill="background1"/>
          </w:tcPr>
          <w:p w14:paraId="0327D148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lastRenderedPageBreak/>
              <w:t>Como Administrador de infraestructura</w:t>
            </w:r>
          </w:p>
        </w:tc>
        <w:tc>
          <w:tcPr>
            <w:tcW w:w="3135" w:type="dxa"/>
            <w:shd w:val="clear" w:color="auto" w:fill="FFFFFF" w:themeFill="background1"/>
          </w:tcPr>
          <w:p w14:paraId="29946DB5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ver el uso actual de disco y memoria del servidor</w:t>
            </w:r>
          </w:p>
        </w:tc>
        <w:tc>
          <w:tcPr>
            <w:tcW w:w="3135" w:type="dxa"/>
            <w:shd w:val="clear" w:color="auto" w:fill="FFFFFF" w:themeFill="background1"/>
          </w:tcPr>
          <w:p w14:paraId="3E417539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para planificar el escalado del sistema antes de que los recursos se agoten completamente</w:t>
            </w:r>
          </w:p>
        </w:tc>
      </w:tr>
      <w:tr w:rsidR="001C74B9" w:rsidRPr="001F5687" w14:paraId="79541ED4" w14:textId="77777777" w:rsidTr="008E2D76">
        <w:tc>
          <w:tcPr>
            <w:tcW w:w="3135" w:type="dxa"/>
            <w:shd w:val="clear" w:color="auto" w:fill="FFFFFF" w:themeFill="background1"/>
          </w:tcPr>
          <w:p w14:paraId="1F933160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Como Gerente de TI</w:t>
            </w:r>
          </w:p>
        </w:tc>
        <w:tc>
          <w:tcPr>
            <w:tcW w:w="3135" w:type="dxa"/>
            <w:shd w:val="clear" w:color="auto" w:fill="FFFFFF" w:themeFill="background1"/>
          </w:tcPr>
          <w:p w14:paraId="6CDA0584" w14:textId="77777777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deseo ver cuando fue ejecutado el ultimo ETL y el ultimo respaldo</w:t>
            </w:r>
          </w:p>
        </w:tc>
        <w:tc>
          <w:tcPr>
            <w:tcW w:w="3135" w:type="dxa"/>
            <w:shd w:val="clear" w:color="auto" w:fill="FFFFFF" w:themeFill="background1"/>
          </w:tcPr>
          <w:p w14:paraId="03128A66" w14:textId="438E0998" w:rsidR="005E0EEA" w:rsidRPr="001F5687" w:rsidRDefault="00D6469E">
            <w:pPr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1F5687">
              <w:rPr>
                <w:rFonts w:ascii="Times New Roman" w:hAnsi="Times New Roman" w:cs="Times New Roman"/>
                <w:color w:val="000000" w:themeColor="text1"/>
                <w:sz w:val="20"/>
                <w:lang w:val="es-ES"/>
              </w:rPr>
              <w:t>para garantizar que todos los procesos automatizados del sistema están funcionando correctamente</w:t>
            </w:r>
          </w:p>
        </w:tc>
      </w:tr>
    </w:tbl>
    <w:p w14:paraId="48177C90" w14:textId="58EB859A" w:rsidR="004A3853" w:rsidRPr="001F5687" w:rsidRDefault="004A3853">
      <w:pPr>
        <w:rPr>
          <w:rFonts w:ascii="Times New Roman" w:hAnsi="Times New Roman" w:cs="Times New Roman"/>
          <w:color w:val="000000" w:themeColor="text1"/>
          <w:lang w:val="es-ES"/>
        </w:rPr>
      </w:pPr>
    </w:p>
    <w:sectPr w:rsidR="004A3853" w:rsidRPr="001F568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C0F"/>
    <w:rsid w:val="001C74B9"/>
    <w:rsid w:val="001F5687"/>
    <w:rsid w:val="0029639D"/>
    <w:rsid w:val="00326F90"/>
    <w:rsid w:val="003A24EB"/>
    <w:rsid w:val="004A3853"/>
    <w:rsid w:val="005E0EEA"/>
    <w:rsid w:val="007B3BF3"/>
    <w:rsid w:val="00826441"/>
    <w:rsid w:val="00853DB9"/>
    <w:rsid w:val="008E2D76"/>
    <w:rsid w:val="00AA1D8D"/>
    <w:rsid w:val="00B47730"/>
    <w:rsid w:val="00CB0664"/>
    <w:rsid w:val="00D16C17"/>
    <w:rsid w:val="00D33136"/>
    <w:rsid w:val="00D40DB3"/>
    <w:rsid w:val="00D447DF"/>
    <w:rsid w:val="00D6469E"/>
    <w:rsid w:val="00F466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56A1CD"/>
  <w14:defaultImageDpi w14:val="300"/>
  <w15:docId w15:val="{920623AE-A75A-42F9-94F5-FC91C1A0D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33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Hipervnculo">
    <w:name w:val="Hyperlink"/>
    <w:basedOn w:val="Fuentedeprrafopredeter"/>
    <w:uiPriority w:val="99"/>
    <w:unhideWhenUsed/>
    <w:rsid w:val="004A385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0D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8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FuwaYu_1OnQ?si=a0-vepYEYyzXY8lo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24</Pages>
  <Words>4473</Words>
  <Characters>24607</Characters>
  <Application>Microsoft Office Word</Application>
  <DocSecurity>0</DocSecurity>
  <Lines>205</Lines>
  <Paragraphs>58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mario castro coello</cp:lastModifiedBy>
  <cp:revision>2</cp:revision>
  <dcterms:created xsi:type="dcterms:W3CDTF">2013-12-23T23:15:00Z</dcterms:created>
  <dcterms:modified xsi:type="dcterms:W3CDTF">2026-06-08T03:21:00Z</dcterms:modified>
  <cp:category/>
</cp:coreProperties>
</file>